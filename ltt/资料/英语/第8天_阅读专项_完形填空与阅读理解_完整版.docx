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FF0000"/>
          <w:sz w:val="36"/>
        </w:rPr>
        <w:t>小学六年级英语练习题【阅读专项：完形填空+阅读理解】</w:t>
      </w:r>
    </w:p>
    <w:p>
      <w:pPr>
        <w:jc w:val="center"/>
      </w:pPr>
      <w:r>
        <w:rPr>
          <w:rFonts w:ascii="宋体" w:hAnsi="宋体" w:eastAsia="宋体"/>
          <w:sz w:val="28"/>
        </w:rPr>
        <w:t>（基础+提升）第8天 - 完整版</w:t>
      </w:r>
    </w:p>
    <w:p/>
    <w:p>
      <w:r>
        <w:rPr>
          <w:rFonts w:ascii="黑体" w:hAnsi="黑体" w:eastAsia="黑体"/>
          <w:b/>
          <w:sz w:val="28"/>
          <w:u w:val="single"/>
        </w:rPr>
        <w:t>第一部分：阅读技巧（20分钟）</w:t>
      </w:r>
    </w:p>
    <w:p>
      <w:r>
        <w:rPr>
          <w:rFonts w:ascii="宋体" w:hAnsi="宋体" w:eastAsia="宋体"/>
          <w:b/>
          <w:sz w:val="24"/>
        </w:rPr>
        <w:t>一、阅读技巧知识点（请认真阅读并记忆）</w:t>
      </w:r>
    </w:p>
    <w:p>
      <w:pPr>
        <w:ind w:left="432"/>
      </w:pPr>
      <w:r>
        <w:rPr>
          <w:rFonts w:ascii="宋体" w:hAnsi="宋体" w:eastAsia="宋体"/>
          <w:sz w:val="22"/>
        </w:rPr>
        <w:t>1. 【阅读技巧】先看题干再读文章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说明：带着问题阅读，提高效率</w:t>
      </w:r>
    </w:p>
    <w:p>
      <w:pPr>
        <w:ind w:left="432"/>
      </w:pPr>
      <w:r>
        <w:rPr>
          <w:rFonts w:ascii="宋体" w:hAnsi="宋体" w:eastAsia="宋体"/>
          <w:sz w:val="22"/>
        </w:rPr>
        <w:t>2. 【阅读技巧】圈画关键词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说明：时间、人物、数字、地点是重点</w:t>
      </w:r>
    </w:p>
    <w:p>
      <w:pPr>
        <w:ind w:left="432"/>
      </w:pPr>
      <w:r>
        <w:rPr>
          <w:rFonts w:ascii="宋体" w:hAnsi="宋体" w:eastAsia="宋体"/>
          <w:sz w:val="22"/>
        </w:rPr>
        <w:t>3. 【阅读技巧】根据上下文猜词义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说明：利用前后句理解生词</w:t>
      </w:r>
    </w:p>
    <w:p>
      <w:pPr>
        <w:ind w:left="432"/>
      </w:pPr>
      <w:r>
        <w:rPr>
          <w:rFonts w:ascii="宋体" w:hAnsi="宋体" w:eastAsia="宋体"/>
          <w:sz w:val="22"/>
        </w:rPr>
        <w:t>4. 【阅读技巧】注意转折词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说明：but, however, although 后常有答案</w:t>
      </w:r>
    </w:p>
    <w:p>
      <w:pPr>
        <w:ind w:left="432"/>
      </w:pPr>
      <w:r>
        <w:rPr>
          <w:rFonts w:ascii="宋体" w:hAnsi="宋体" w:eastAsia="宋体"/>
          <w:sz w:val="22"/>
        </w:rPr>
        <w:t>5. 【阅读技巧】首尾句很重要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说明：段落首句和尾句常包含主旨</w:t>
      </w:r>
    </w:p>
    <w:p>
      <w:r>
        <w:rPr>
          <w:rFonts w:ascii="宋体" w:hAnsi="宋体" w:eastAsia="宋体"/>
          <w:b/>
          <w:sz w:val="24"/>
        </w:rPr>
        <w:t>二、猜词义练习（根据上下文猜测划线单词的意思）</w:t>
      </w:r>
    </w:p>
    <w:p>
      <w:pPr>
        <w:ind w:left="432"/>
      </w:pPr>
      <w:r>
        <w:rPr>
          <w:rFonts w:ascii="宋体" w:hAnsi="宋体" w:eastAsia="宋体"/>
          <w:sz w:val="22"/>
        </w:rPr>
        <w:t>1. The old man is very kind. He often helps others.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"kind"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2. It's raining heavily. Don't forget to take an umbrella.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"umbrella"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3. The elephant is huge. It's the biggest animal in the zoo.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"huge" 的意思是：_______</w:t>
      </w:r>
    </w:p>
    <w:p>
      <w:pPr>
        <w:ind w:left="432"/>
      </w:pPr>
      <w:r>
        <w:rPr>
          <w:rFonts w:ascii="宋体" w:hAnsi="宋体" w:eastAsia="宋体"/>
          <w:sz w:val="22"/>
        </w:rPr>
        <w:t>4. She was so tired that she fell asleep quickly.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"fell asleep" 的意思是：_______</w:t>
      </w:r>
    </w:p>
    <w:p>
      <w:r>
        <w:rPr>
          <w:rFonts w:ascii="黑体" w:hAnsi="黑体" w:eastAsia="黑体"/>
          <w:b/>
          <w:sz w:val="28"/>
          <w:u w:val="single"/>
        </w:rPr>
        <w:t>第二部分：题型练习（25分钟）</w:t>
      </w:r>
    </w:p>
    <w:p>
      <w:r>
        <w:rPr>
          <w:rFonts w:ascii="宋体" w:hAnsi="宋体" w:eastAsia="宋体"/>
          <w:b/>
          <w:sz w:val="24"/>
        </w:rPr>
        <w:t>三、完形填空（阅读短文，选择最佳答案）</w:t>
      </w:r>
    </w:p>
    <w:p>
      <w:r>
        <w:rPr>
          <w:rFonts w:ascii="宋体" w:hAnsi="宋体" w:eastAsia="宋体"/>
          <w:sz w:val="22"/>
        </w:rPr>
        <w:t>【My School Day】</w:t>
      </w:r>
    </w:p>
    <w:p>
      <w:pPr>
        <w:ind w:left="432"/>
      </w:pPr>
      <w:r>
        <w:rPr>
          <w:rFonts w:ascii="宋体" w:hAnsi="宋体" w:eastAsia="宋体"/>
          <w:sz w:val="22"/>
        </w:rPr>
        <w:t>I am a student. I get up at 6:30 every morning. After I wash my face and brush my (1)_______, I have breakfast. I usually have bread and milk (2)_______ breakfast. Then I go to school (3)_______ bike. It takes me about 15 minutes.</w:t>
      </w:r>
    </w:p>
    <w:p>
      <w:pPr>
        <w:ind w:left="432"/>
      </w:pPr>
      <w:r>
        <w:rPr>
          <w:rFonts w:ascii="宋体" w:hAnsi="宋体" w:eastAsia="宋体"/>
          <w:sz w:val="22"/>
        </w:rPr>
        <w:t>I have four classes in the morning. My (4)_______ subject is English because it is very interesting. I have lunch at school. In the afternoon, I have two classes. After school, I often play (5)_______ with my friends. We have a good time.</w:t>
      </w:r>
    </w:p>
    <w:p>
      <w:pPr>
        <w:ind w:left="432"/>
      </w:pPr>
      <w:r>
        <w:rPr>
          <w:rFonts w:ascii="宋体" w:hAnsi="宋体" w:eastAsia="宋体"/>
          <w:sz w:val="22"/>
        </w:rPr>
        <w:t>I go home at 5:00. I do my homework (6)_______ dinner. Then I watch TV for half an hour. I go to bed at 9:00. I have a (7)_______ day every day.</w:t>
      </w:r>
    </w:p>
    <w:p/>
    <w:p>
      <w:pPr>
        <w:ind w:left="432"/>
      </w:pPr>
      <w:r>
        <w:rPr>
          <w:rFonts w:ascii="宋体" w:hAnsi="宋体" w:eastAsia="宋体"/>
          <w:sz w:val="22"/>
        </w:rPr>
        <w:t>1. (1)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face  B. teeth  C. hands  D. feet</w:t>
      </w:r>
    </w:p>
    <w:p>
      <w:pPr>
        <w:ind w:left="432"/>
      </w:pPr>
      <w:r>
        <w:rPr>
          <w:rFonts w:ascii="宋体" w:hAnsi="宋体" w:eastAsia="宋体"/>
          <w:sz w:val="22"/>
        </w:rPr>
        <w:t>2. (2)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for  B. at  C. in  D. on</w:t>
      </w:r>
    </w:p>
    <w:p>
      <w:pPr>
        <w:ind w:left="432"/>
      </w:pPr>
      <w:r>
        <w:rPr>
          <w:rFonts w:ascii="宋体" w:hAnsi="宋体" w:eastAsia="宋体"/>
          <w:sz w:val="22"/>
        </w:rPr>
        <w:t>3. (3)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on  B. by  C. in  D. at</w:t>
      </w:r>
    </w:p>
    <w:p>
      <w:pPr>
        <w:ind w:left="432"/>
      </w:pPr>
      <w:r>
        <w:rPr>
          <w:rFonts w:ascii="宋体" w:hAnsi="宋体" w:eastAsia="宋体"/>
          <w:sz w:val="22"/>
        </w:rPr>
        <w:t>4. (4)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good  B. bad  C. favourite  D. difficult</w:t>
      </w:r>
    </w:p>
    <w:p>
      <w:pPr>
        <w:ind w:left="432"/>
      </w:pPr>
      <w:r>
        <w:rPr>
          <w:rFonts w:ascii="宋体" w:hAnsi="宋体" w:eastAsia="宋体"/>
          <w:sz w:val="22"/>
        </w:rPr>
        <w:t>5. (5)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basketball  B. the basketball  C. a basketball  D. basketballs</w:t>
      </w:r>
    </w:p>
    <w:p>
      <w:pPr>
        <w:ind w:left="432"/>
      </w:pPr>
      <w:r>
        <w:rPr>
          <w:rFonts w:ascii="宋体" w:hAnsi="宋体" w:eastAsia="宋体"/>
          <w:sz w:val="22"/>
        </w:rPr>
        <w:t>6. (6)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after  B. before  C. in  D. at</w:t>
      </w:r>
    </w:p>
    <w:p>
      <w:pPr>
        <w:ind w:left="432"/>
      </w:pPr>
      <w:r>
        <w:rPr>
          <w:rFonts w:ascii="宋体" w:hAnsi="宋体" w:eastAsia="宋体"/>
          <w:sz w:val="22"/>
        </w:rPr>
        <w:t>7. (7)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sad  B. bad  C. busy  D. free</w:t>
      </w:r>
    </w:p>
    <w:p/>
    <w:p>
      <w:r>
        <w:rPr>
          <w:rFonts w:ascii="宋体" w:hAnsi="宋体" w:eastAsia="宋体"/>
          <w:b/>
          <w:sz w:val="24"/>
        </w:rPr>
        <w:t>四、阅读理解（阅读短文，选择最佳答案）</w:t>
      </w:r>
    </w:p>
    <w:p>
      <w:r>
        <w:rPr>
          <w:rFonts w:ascii="宋体" w:hAnsi="宋体" w:eastAsia="宋体"/>
          <w:sz w:val="22"/>
        </w:rPr>
        <w:t>【Tom's Family】</w:t>
      </w:r>
    </w:p>
    <w:p>
      <w:pPr>
        <w:ind w:left="432"/>
      </w:pPr>
      <w:r>
        <w:rPr>
          <w:rFonts w:ascii="宋体" w:hAnsi="宋体" w:eastAsia="宋体"/>
          <w:sz w:val="22"/>
        </w:rPr>
        <w:t>Tom is an American boy. He is twelve years old. He lives in Beijing with his family now.</w:t>
      </w:r>
    </w:p>
    <w:p>
      <w:pPr>
        <w:ind w:left="432"/>
      </w:pPr>
      <w:r>
        <w:rPr>
          <w:rFonts w:ascii="宋体" w:hAnsi="宋体" w:eastAsia="宋体"/>
          <w:sz w:val="22"/>
        </w:rPr>
        <w:t>There are four people in his family: his father, his mother, his sister and him. His father is a doctor. He works in a hospital. His mother is a teacher. She teaches English in a middle school. His sister, Mary, is only five years old. She doesn't go to school. She stays at home every day.</w:t>
      </w:r>
    </w:p>
    <w:p>
      <w:pPr>
        <w:ind w:left="432"/>
      </w:pPr>
      <w:r>
        <w:rPr>
          <w:rFonts w:ascii="宋体" w:hAnsi="宋体" w:eastAsia="宋体"/>
          <w:sz w:val="22"/>
        </w:rPr>
        <w:t>Tom studies in a primary school. He likes his school very much. He has many friends there. He often plays football with them after school. He can speak a little Chinese now. He thinks Chinese is very interesting.</w:t>
      </w:r>
    </w:p>
    <w:p/>
    <w:p>
      <w:pPr>
        <w:ind w:left="432"/>
      </w:pPr>
      <w:r>
        <w:rPr>
          <w:rFonts w:ascii="宋体" w:hAnsi="宋体" w:eastAsia="宋体"/>
          <w:sz w:val="22"/>
        </w:rPr>
        <w:t>1. 1. How old is Tom?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10  B. 11  C. 12  D. 13</w:t>
      </w:r>
    </w:p>
    <w:p>
      <w:pPr>
        <w:ind w:left="432"/>
      </w:pPr>
      <w:r>
        <w:rPr>
          <w:rFonts w:ascii="宋体" w:hAnsi="宋体" w:eastAsia="宋体"/>
          <w:sz w:val="22"/>
        </w:rPr>
        <w:t>2. 2. Where does Tom live now?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In America  B. In Beijing  C. In Shanghai  D. In London</w:t>
      </w:r>
    </w:p>
    <w:p>
      <w:pPr>
        <w:ind w:left="432"/>
      </w:pPr>
      <w:r>
        <w:rPr>
          <w:rFonts w:ascii="宋体" w:hAnsi="宋体" w:eastAsia="宋体"/>
          <w:sz w:val="22"/>
        </w:rPr>
        <w:t>3. 3. What does Tom's father do?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 teacher  B. A doctor  C. A worker  D. A driver</w:t>
      </w:r>
    </w:p>
    <w:p>
      <w:pPr>
        <w:ind w:left="432"/>
      </w:pPr>
      <w:r>
        <w:rPr>
          <w:rFonts w:ascii="宋体" w:hAnsi="宋体" w:eastAsia="宋体"/>
          <w:sz w:val="22"/>
        </w:rPr>
        <w:t>4. 4. How many people are there in Tom's family?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3  B. 4  C. 5  D. 6</w:t>
      </w:r>
    </w:p>
    <w:p>
      <w:pPr>
        <w:ind w:left="432"/>
      </w:pPr>
      <w:r>
        <w:rPr>
          <w:rFonts w:ascii="宋体" w:hAnsi="宋体" w:eastAsia="宋体"/>
          <w:sz w:val="22"/>
        </w:rPr>
        <w:t>5. 5. What does Tom think of Chinese?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Difficult  B. Easy  C. Boring  D. Interesting</w:t>
      </w:r>
    </w:p>
    <w:p/>
    <w:p>
      <w:r>
        <w:rPr>
          <w:rFonts w:ascii="宋体" w:hAnsi="宋体" w:eastAsia="宋体"/>
          <w:sz w:val="22"/>
        </w:rPr>
        <w:t>【A Busy Saturday】</w:t>
      </w:r>
    </w:p>
    <w:p>
      <w:pPr>
        <w:ind w:left="432"/>
      </w:pPr>
      <w:r>
        <w:rPr>
          <w:rFonts w:ascii="宋体" w:hAnsi="宋体" w:eastAsia="宋体"/>
          <w:sz w:val="22"/>
        </w:rPr>
        <w:t>Last Saturday was a busy day for Li Ming. In the morning, he got up at 7:00. After breakfast, he helped his mother clean the house. It took him two hours.</w:t>
      </w:r>
    </w:p>
    <w:p>
      <w:pPr>
        <w:ind w:left="432"/>
      </w:pPr>
      <w:r>
        <w:rPr>
          <w:rFonts w:ascii="宋体" w:hAnsi="宋体" w:eastAsia="宋体"/>
          <w:sz w:val="22"/>
        </w:rPr>
        <w:t>At 11:00, he went to the library with his friend Wang Wei. They read books there for one hour. Then they had lunch at a restaurant near the library.</w:t>
      </w:r>
    </w:p>
    <w:p>
      <w:pPr>
        <w:ind w:left="432"/>
      </w:pPr>
      <w:r>
        <w:rPr>
          <w:rFonts w:ascii="宋体" w:hAnsi="宋体" w:eastAsia="宋体"/>
          <w:sz w:val="22"/>
        </w:rPr>
        <w:t>In the afternoon, Li Ming went to the park. He played basketball with some boys there. He was very happy. At 5:00, he went home. In the evening, he did his homework and watched TV. He went to bed at 9:30.</w:t>
      </w:r>
    </w:p>
    <w:p>
      <w:pPr>
        <w:ind w:left="432"/>
      </w:pPr>
      <w:r>
        <w:rPr>
          <w:rFonts w:ascii="宋体" w:hAnsi="宋体" w:eastAsia="宋体"/>
          <w:sz w:val="22"/>
        </w:rPr>
        <w:t>Li Ming was tired but happy. He had a wonderful Saturday.</w:t>
      </w:r>
    </w:p>
    <w:p/>
    <w:p>
      <w:pPr>
        <w:ind w:left="432"/>
      </w:pPr>
      <w:r>
        <w:rPr>
          <w:rFonts w:ascii="宋体" w:hAnsi="宋体" w:eastAsia="宋体"/>
          <w:sz w:val="22"/>
        </w:rPr>
        <w:t>6. 1. What did Li Ming do first after breakfast?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Went to the library  B. Cleaned the house  C. Played basketball  D. Did homework</w:t>
      </w:r>
    </w:p>
    <w:p>
      <w:pPr>
        <w:ind w:left="432"/>
      </w:pPr>
      <w:r>
        <w:rPr>
          <w:rFonts w:ascii="宋体" w:hAnsi="宋体" w:eastAsia="宋体"/>
          <w:sz w:val="22"/>
        </w:rPr>
        <w:t>7. 2. How long did Li Ming read books in the library?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One hour  B. Two hours  C. Three hours  D. Half an hour</w:t>
      </w:r>
    </w:p>
    <w:p>
      <w:pPr>
        <w:ind w:left="432"/>
      </w:pPr>
      <w:r>
        <w:rPr>
          <w:rFonts w:ascii="宋体" w:hAnsi="宋体" w:eastAsia="宋体"/>
          <w:sz w:val="22"/>
        </w:rPr>
        <w:t>8. 3. Where did Li Ming have lunch?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At home  B. At school  C. At a restaurant  D. In the park</w:t>
      </w:r>
    </w:p>
    <w:p>
      <w:pPr>
        <w:ind w:left="432"/>
      </w:pPr>
      <w:r>
        <w:rPr>
          <w:rFonts w:ascii="宋体" w:hAnsi="宋体" w:eastAsia="宋体"/>
          <w:sz w:val="22"/>
        </w:rPr>
        <w:t>9. 4. What did Li Ming do in the afternoon?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Read books  B. Cleaned the house  C. Watched TV  D. Played basketball</w:t>
      </w:r>
    </w:p>
    <w:p>
      <w:pPr>
        <w:ind w:left="432"/>
      </w:pPr>
      <w:r>
        <w:rPr>
          <w:rFonts w:ascii="宋体" w:hAnsi="宋体" w:eastAsia="宋体"/>
          <w:sz w:val="22"/>
        </w:rPr>
        <w:t>10. 5. How did Li Ming feel about his Saturday?</w:t>
      </w:r>
    </w:p>
    <w:p>
      <w:pPr>
        <w:ind w:left="432"/>
      </w:pPr>
      <w:r>
        <w:rPr>
          <w:rFonts w:ascii="宋体" w:hAnsi="宋体" w:eastAsia="宋体"/>
          <w:sz w:val="22"/>
        </w:rPr>
        <w:t xml:space="preserve">   A. Sad  B. Bored  C. Tired but happy  D. Angry</w:t>
      </w:r>
    </w:p>
    <w:p/>
    <w:p>
      <w:r>
        <w:rPr>
          <w:rFonts w:ascii="黑体" w:hAnsi="黑体" w:eastAsia="黑体"/>
          <w:b/>
          <w:sz w:val="28"/>
          <w:u w:val="single"/>
        </w:rPr>
        <w:t>第三部分：讲解复盘（5分钟）</w:t>
      </w:r>
    </w:p>
    <w:p>
      <w:r>
        <w:rPr>
          <w:rFonts w:ascii="宋体" w:hAnsi="宋体" w:eastAsia="宋体"/>
          <w:b/>
          <w:sz w:val="24"/>
        </w:rPr>
        <w:t>五、错题分析与技巧总结</w:t>
      </w:r>
    </w:p>
    <w:p>
      <w:r>
        <w:rPr>
          <w:rFonts w:ascii="宋体" w:hAnsi="宋体" w:eastAsia="宋体"/>
          <w:sz w:val="22"/>
        </w:rPr>
        <w:t>完形填空技巧：</w:t>
      </w:r>
    </w:p>
    <w:p>
      <w:pPr>
        <w:ind w:left="432"/>
      </w:pPr>
      <w:r>
        <w:rPr>
          <w:rFonts w:ascii="宋体" w:hAnsi="宋体" w:eastAsia="宋体"/>
          <w:sz w:val="22"/>
        </w:rPr>
        <w:t>1. 先通读全文，了解大意</w:t>
      </w:r>
    </w:p>
    <w:p>
      <w:pPr>
        <w:ind w:left="432"/>
      </w:pPr>
      <w:r>
        <w:rPr>
          <w:rFonts w:ascii="宋体" w:hAnsi="宋体" w:eastAsia="宋体"/>
          <w:sz w:val="22"/>
        </w:rPr>
        <w:t>2. 注意固定搭配和习惯用法</w:t>
      </w:r>
    </w:p>
    <w:p>
      <w:pPr>
        <w:ind w:left="432"/>
      </w:pPr>
      <w:r>
        <w:rPr>
          <w:rFonts w:ascii="宋体" w:hAnsi="宋体" w:eastAsia="宋体"/>
          <w:sz w:val="22"/>
        </w:rPr>
        <w:t>3. 根据上下文逻辑选择答案</w:t>
      </w:r>
    </w:p>
    <w:p>
      <w:pPr>
        <w:ind w:left="432"/>
      </w:pPr>
      <w:r>
        <w:rPr>
          <w:rFonts w:ascii="宋体" w:hAnsi="宋体" w:eastAsia="宋体"/>
          <w:sz w:val="22"/>
        </w:rPr>
        <w:t>4. 做完后再读一遍，检查是否通顺</w:t>
      </w:r>
    </w:p>
    <w:p/>
    <w:p>
      <w:r>
        <w:rPr>
          <w:rFonts w:ascii="宋体" w:hAnsi="宋体" w:eastAsia="宋体"/>
          <w:sz w:val="22"/>
        </w:rPr>
        <w:t>阅读理解技巧：</w:t>
      </w:r>
    </w:p>
    <w:p>
      <w:pPr>
        <w:ind w:left="432"/>
      </w:pPr>
      <w:r>
        <w:rPr>
          <w:rFonts w:ascii="宋体" w:hAnsi="宋体" w:eastAsia="宋体"/>
          <w:sz w:val="22"/>
        </w:rPr>
        <w:t>1. 先看题目，带着问题读文章</w:t>
      </w:r>
    </w:p>
    <w:p>
      <w:pPr>
        <w:ind w:left="432"/>
      </w:pPr>
      <w:r>
        <w:rPr>
          <w:rFonts w:ascii="宋体" w:hAnsi="宋体" w:eastAsia="宋体"/>
          <w:sz w:val="22"/>
        </w:rPr>
        <w:t>2. 圈画关键词：时间、人物、数字、地点</w:t>
      </w:r>
    </w:p>
    <w:p>
      <w:pPr>
        <w:ind w:left="432"/>
      </w:pPr>
      <w:r>
        <w:rPr>
          <w:rFonts w:ascii="宋体" w:hAnsi="宋体" w:eastAsia="宋体"/>
          <w:sz w:val="22"/>
        </w:rPr>
        <w:t>3. 答案一定在原文中能找到依据</w:t>
      </w:r>
    </w:p>
    <w:p>
      <w:pPr>
        <w:ind w:left="432"/>
      </w:pPr>
      <w:r>
        <w:rPr>
          <w:rFonts w:ascii="宋体" w:hAnsi="宋体" w:eastAsia="宋体"/>
          <w:sz w:val="22"/>
        </w:rPr>
        <w:t>4. 注意转折词后面的内容</w:t>
      </w:r>
    </w:p>
    <w:p>
      <w:r>
        <w:br w:type="page"/>
      </w:r>
    </w:p>
    <w:p>
      <w:pPr>
        <w:jc w:val="center"/>
      </w:pPr>
      <w:r>
        <w:rPr>
          <w:rFonts w:ascii="黑体" w:hAnsi="黑体" w:eastAsia="黑体"/>
          <w:b/>
          <w:color w:val="FF0000"/>
          <w:sz w:val="32"/>
        </w:rPr>
        <w:t>参考答案</w:t>
      </w:r>
    </w:p>
    <w:p/>
    <w:p>
      <w:r>
        <w:rPr>
          <w:rFonts w:ascii="宋体" w:hAnsi="宋体" w:eastAsia="宋体"/>
          <w:b/>
          <w:sz w:val="24"/>
        </w:rPr>
        <w:t>一、阅读技巧知识点</w:t>
      </w:r>
    </w:p>
    <w:p>
      <w:pPr>
        <w:ind w:left="432"/>
      </w:pPr>
      <w:r>
        <w:rPr>
          <w:rFonts w:ascii="宋体" w:hAnsi="宋体" w:eastAsia="宋体"/>
          <w:sz w:val="22"/>
        </w:rPr>
        <w:t>请认真阅读并记忆以上技巧</w:t>
      </w:r>
    </w:p>
    <w:p>
      <w:r>
        <w:rPr>
          <w:rFonts w:ascii="宋体" w:hAnsi="宋体" w:eastAsia="宋体"/>
          <w:b/>
          <w:sz w:val="24"/>
        </w:rPr>
        <w:t>二、猜词义练习</w:t>
      </w:r>
    </w:p>
    <w:p>
      <w:pPr>
        <w:ind w:left="432"/>
      </w:pPr>
      <w:r>
        <w:rPr>
          <w:rFonts w:ascii="宋体" w:hAnsi="宋体" w:eastAsia="宋体"/>
          <w:sz w:val="22"/>
        </w:rPr>
        <w:t>1. 善良的（根据后文"帮助他人"推断）</w:t>
      </w:r>
    </w:p>
    <w:p>
      <w:pPr>
        <w:ind w:left="432"/>
      </w:pPr>
      <w:r>
        <w:rPr>
          <w:rFonts w:ascii="宋体" w:hAnsi="宋体" w:eastAsia="宋体"/>
          <w:sz w:val="22"/>
        </w:rPr>
        <w:t>2. 雨伞（根据"下大雨"推断）</w:t>
      </w:r>
    </w:p>
    <w:p>
      <w:pPr>
        <w:ind w:left="432"/>
      </w:pPr>
      <w:r>
        <w:rPr>
          <w:rFonts w:ascii="宋体" w:hAnsi="宋体" w:eastAsia="宋体"/>
          <w:sz w:val="22"/>
        </w:rPr>
        <w:t>3. 巨大的（根据"最大的动物"推断）</w:t>
      </w:r>
    </w:p>
    <w:p>
      <w:pPr>
        <w:ind w:left="432"/>
      </w:pPr>
      <w:r>
        <w:rPr>
          <w:rFonts w:ascii="宋体" w:hAnsi="宋体" w:eastAsia="宋体"/>
          <w:sz w:val="22"/>
        </w:rPr>
        <w:t>4. 睡着了（根据"很累"推断）</w:t>
      </w:r>
    </w:p>
    <w:p>
      <w:r>
        <w:rPr>
          <w:rFonts w:ascii="宋体" w:hAnsi="宋体" w:eastAsia="宋体"/>
          <w:b/>
          <w:sz w:val="24"/>
        </w:rPr>
        <w:t>三、完形填空</w:t>
      </w:r>
    </w:p>
    <w:p>
      <w:pPr>
        <w:ind w:left="432"/>
      </w:pPr>
      <w:r>
        <w:rPr>
          <w:rFonts w:ascii="宋体" w:hAnsi="宋体" w:eastAsia="宋体"/>
          <w:sz w:val="22"/>
        </w:rPr>
        <w:t>1. B（brush teeth 刷牙是固定搭配）</w:t>
      </w:r>
    </w:p>
    <w:p>
      <w:pPr>
        <w:ind w:left="432"/>
      </w:pPr>
      <w:r>
        <w:rPr>
          <w:rFonts w:ascii="宋体" w:hAnsi="宋体" w:eastAsia="宋体"/>
          <w:sz w:val="22"/>
        </w:rPr>
        <w:t>2. A（for breakfast 表示"作为早餐"）</w:t>
      </w:r>
    </w:p>
    <w:p>
      <w:pPr>
        <w:ind w:left="432"/>
      </w:pPr>
      <w:r>
        <w:rPr>
          <w:rFonts w:ascii="宋体" w:hAnsi="宋体" w:eastAsia="宋体"/>
          <w:sz w:val="22"/>
        </w:rPr>
        <w:t>3. B（by bike 骑自行车）</w:t>
      </w:r>
    </w:p>
    <w:p>
      <w:pPr>
        <w:ind w:left="432"/>
      </w:pPr>
      <w:r>
        <w:rPr>
          <w:rFonts w:ascii="宋体" w:hAnsi="宋体" w:eastAsia="宋体"/>
          <w:sz w:val="22"/>
        </w:rPr>
        <w:t>4. C（根据后文 interesting 可知是最喜欢的）</w:t>
      </w:r>
    </w:p>
    <w:p>
      <w:pPr>
        <w:ind w:left="432"/>
      </w:pPr>
      <w:r>
        <w:rPr>
          <w:rFonts w:ascii="宋体" w:hAnsi="宋体" w:eastAsia="宋体"/>
          <w:sz w:val="22"/>
        </w:rPr>
        <w:t>5. A（play basketball 不加冠词）</w:t>
      </w:r>
    </w:p>
    <w:p>
      <w:pPr>
        <w:ind w:left="432"/>
      </w:pPr>
      <w:r>
        <w:rPr>
          <w:rFonts w:ascii="宋体" w:hAnsi="宋体" w:eastAsia="宋体"/>
          <w:sz w:val="22"/>
        </w:rPr>
        <w:t>6. A（根据常理，先做作业再吃晚饭或吃完晚饭做作业）</w:t>
      </w:r>
    </w:p>
    <w:p>
      <w:pPr>
        <w:ind w:left="432"/>
      </w:pPr>
      <w:r>
        <w:rPr>
          <w:rFonts w:ascii="宋体" w:hAnsi="宋体" w:eastAsia="宋体"/>
          <w:sz w:val="22"/>
        </w:rPr>
        <w:t>7. C（根据全文描述，一天很忙碌）</w:t>
      </w:r>
    </w:p>
    <w:p>
      <w:r>
        <w:rPr>
          <w:rFonts w:ascii="宋体" w:hAnsi="宋体" w:eastAsia="宋体"/>
          <w:b/>
          <w:sz w:val="24"/>
        </w:rPr>
        <w:t>四、阅读理解</w:t>
      </w:r>
    </w:p>
    <w:p>
      <w:pPr>
        <w:ind w:left="432"/>
      </w:pPr>
      <w:r>
        <w:rPr>
          <w:rFonts w:ascii="宋体" w:hAnsi="宋体" w:eastAsia="宋体"/>
          <w:sz w:val="22"/>
        </w:rPr>
        <w:t>1. C（文中说 He is twelve years old）</w:t>
      </w:r>
    </w:p>
    <w:p>
      <w:pPr>
        <w:ind w:left="432"/>
      </w:pPr>
      <w:r>
        <w:rPr>
          <w:rFonts w:ascii="宋体" w:hAnsi="宋体" w:eastAsia="宋体"/>
          <w:sz w:val="22"/>
        </w:rPr>
        <w:t>2. B（文中说 He lives in Beijing）</w:t>
      </w:r>
    </w:p>
    <w:p>
      <w:pPr>
        <w:ind w:left="432"/>
      </w:pPr>
      <w:r>
        <w:rPr>
          <w:rFonts w:ascii="宋体" w:hAnsi="宋体" w:eastAsia="宋体"/>
          <w:sz w:val="22"/>
        </w:rPr>
        <w:t>3. B（文中说 His father is a doctor）</w:t>
      </w:r>
    </w:p>
    <w:p>
      <w:pPr>
        <w:ind w:left="432"/>
      </w:pPr>
      <w:r>
        <w:rPr>
          <w:rFonts w:ascii="宋体" w:hAnsi="宋体" w:eastAsia="宋体"/>
          <w:sz w:val="22"/>
        </w:rPr>
        <w:t>4. B（文中说 There are four people）</w:t>
      </w:r>
    </w:p>
    <w:p>
      <w:pPr>
        <w:ind w:left="432"/>
      </w:pPr>
      <w:r>
        <w:rPr>
          <w:rFonts w:ascii="宋体" w:hAnsi="宋体" w:eastAsia="宋体"/>
          <w:sz w:val="22"/>
        </w:rPr>
        <w:t>5. D（文中说 He thinks Chinese is very interesting）</w:t>
      </w:r>
    </w:p>
    <w:p>
      <w:pPr>
        <w:ind w:left="432"/>
      </w:pPr>
      <w:r>
        <w:rPr>
          <w:rFonts w:ascii="宋体" w:hAnsi="宋体" w:eastAsia="宋体"/>
          <w:sz w:val="22"/>
        </w:rPr>
        <w:t>6. B（文中说 he helped his mother clean the house）</w:t>
      </w:r>
    </w:p>
    <w:p>
      <w:pPr>
        <w:ind w:left="432"/>
      </w:pPr>
      <w:r>
        <w:rPr>
          <w:rFonts w:ascii="宋体" w:hAnsi="宋体" w:eastAsia="宋体"/>
          <w:sz w:val="22"/>
        </w:rPr>
        <w:t>7. A（文中说 They read books there for one hour）</w:t>
      </w:r>
    </w:p>
    <w:p>
      <w:pPr>
        <w:ind w:left="432"/>
      </w:pPr>
      <w:r>
        <w:rPr>
          <w:rFonts w:ascii="宋体" w:hAnsi="宋体" w:eastAsia="宋体"/>
          <w:sz w:val="22"/>
        </w:rPr>
        <w:t>8. C（文中说 they had lunch at a restaurant）</w:t>
      </w:r>
    </w:p>
    <w:p>
      <w:pPr>
        <w:ind w:left="432"/>
      </w:pPr>
      <w:r>
        <w:rPr>
          <w:rFonts w:ascii="宋体" w:hAnsi="宋体" w:eastAsia="宋体"/>
          <w:sz w:val="22"/>
        </w:rPr>
        <w:t>9. D（文中说 He played basketball）</w:t>
      </w:r>
    </w:p>
    <w:p>
      <w:pPr>
        <w:ind w:left="432"/>
      </w:pPr>
      <w:r>
        <w:rPr>
          <w:rFonts w:ascii="宋体" w:hAnsi="宋体" w:eastAsia="宋体"/>
          <w:sz w:val="22"/>
        </w:rPr>
        <w:t>10. C（文中说 Li Ming was tired but happy）</w:t>
      </w:r>
    </w:p>
    <w:p>
      <w:r>
        <w:rPr>
          <w:rFonts w:ascii="宋体" w:hAnsi="宋体" w:eastAsia="宋体"/>
          <w:b/>
          <w:sz w:val="24"/>
        </w:rPr>
        <w:t>五、错题分析与技巧总结</w:t>
      </w:r>
    </w:p>
    <w:p>
      <w:pPr>
        <w:ind w:left="432"/>
      </w:pPr>
      <w:r>
        <w:rPr>
          <w:rFonts w:ascii="宋体" w:hAnsi="宋体" w:eastAsia="宋体"/>
          <w:sz w:val="22"/>
        </w:rPr>
        <w:t>请认真阅读以上技巧总结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