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小学六年级英语练习题【词汇基础】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（基础+提升）第2天 - 简洁版</w:t>
      </w:r>
    </w:p>
    <w:p/>
    <w:p>
      <w:r>
        <w:rPr>
          <w:rFonts w:ascii="黑体" w:hAnsi="黑体" w:eastAsia="黑体"/>
          <w:b/>
          <w:sz w:val="28"/>
          <w:u w:val="single"/>
        </w:rPr>
        <w:t>短语与固定搭配专项练习</w:t>
      </w:r>
    </w:p>
    <w:p>
      <w:r>
        <w:rPr>
          <w:rFonts w:ascii="宋体" w:hAnsi="宋体" w:eastAsia="宋体"/>
          <w:b/>
          <w:sz w:val="24"/>
        </w:rPr>
        <w:t>一、短语汉译英（根据中文写出英文短语）</w:t>
      </w:r>
    </w:p>
    <w:p>
      <w:pPr>
        <w:ind w:left="432"/>
      </w:pPr>
      <w:r>
        <w:rPr>
          <w:rFonts w:ascii="宋体" w:hAnsi="宋体" w:eastAsia="宋体"/>
          <w:sz w:val="22"/>
        </w:rPr>
        <w:t>1. 寻找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看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照顾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起床 _______________________</w:t>
      </w:r>
    </w:p>
    <w:p>
      <w:r>
        <w:rPr>
          <w:rFonts w:ascii="宋体" w:hAnsi="宋体" w:eastAsia="宋体"/>
          <w:b/>
          <w:sz w:val="24"/>
        </w:rPr>
        <w:t>二、选词填空（从词库中选择正确短语填入句子）</w:t>
      </w:r>
    </w:p>
    <w:p>
      <w:pPr>
        <w:ind w:left="432"/>
      </w:pPr>
      <w:r>
        <w:rPr>
          <w:rFonts w:ascii="宋体" w:hAnsi="宋体" w:eastAsia="宋体"/>
          <w:sz w:val="22"/>
        </w:rPr>
        <w:t>词库：look for, look after, get up, put on, turn off, at night</w:t>
      </w:r>
    </w:p>
    <w:p/>
    <w:p>
      <w:pPr>
        <w:ind w:left="432"/>
      </w:pPr>
      <w:r>
        <w:rPr>
          <w:rFonts w:ascii="宋体" w:hAnsi="宋体" w:eastAsia="宋体"/>
          <w:sz w:val="22"/>
        </w:rPr>
        <w:t>1. I am _______ my keys. Have you seen them?</w:t>
      </w:r>
    </w:p>
    <w:p>
      <w:pPr>
        <w:ind w:left="432"/>
      </w:pPr>
      <w:r>
        <w:rPr>
          <w:rFonts w:ascii="宋体" w:hAnsi="宋体" w:eastAsia="宋体"/>
          <w:sz w:val="22"/>
        </w:rPr>
        <w:t>2. Please _______ the baby while I cook dinner.</w:t>
      </w:r>
    </w:p>
    <w:p>
      <w:pPr>
        <w:ind w:left="432"/>
      </w:pPr>
      <w:r>
        <w:rPr>
          <w:rFonts w:ascii="宋体" w:hAnsi="宋体" w:eastAsia="宋体"/>
          <w:sz w:val="22"/>
        </w:rPr>
        <w:t>3. He usually _______ at 7 o'clock every morning.</w:t>
      </w:r>
    </w:p>
    <w:p>
      <w:pPr>
        <w:ind w:left="432"/>
      </w:pPr>
      <w:r>
        <w:rPr>
          <w:rFonts w:ascii="宋体" w:hAnsi="宋体" w:eastAsia="宋体"/>
          <w:sz w:val="22"/>
        </w:rPr>
        <w:t>4. It's cold outside. Please _______ your coat.</w:t>
      </w:r>
    </w:p>
    <w:p>
      <w:r>
        <w:rPr>
          <w:rFonts w:ascii="宋体" w:hAnsi="宋体" w:eastAsia="宋体"/>
          <w:b/>
          <w:sz w:val="24"/>
        </w:rPr>
        <w:t>三、短语辨析（选择正确的短语填空）</w:t>
      </w:r>
    </w:p>
    <w:p>
      <w:r>
        <w:rPr>
          <w:rFonts w:ascii="宋体" w:hAnsi="宋体" w:eastAsia="宋体"/>
          <w:sz w:val="22"/>
        </w:rPr>
        <w:t>【look at / look for / look after】</w:t>
      </w:r>
    </w:p>
    <w:p>
      <w:pPr>
        <w:ind w:left="432"/>
      </w:pPr>
      <w:r>
        <w:rPr>
          <w:rFonts w:ascii="宋体" w:hAnsi="宋体" w:eastAsia="宋体"/>
          <w:sz w:val="22"/>
        </w:rPr>
        <w:t>1. Please _______ the picture on the wall.</w:t>
      </w:r>
    </w:p>
    <w:p>
      <w:pPr>
        <w:ind w:left="432"/>
      </w:pPr>
      <w:r>
        <w:rPr>
          <w:rFonts w:ascii="宋体" w:hAnsi="宋体" w:eastAsia="宋体"/>
          <w:sz w:val="22"/>
        </w:rPr>
        <w:t>2. I'm _______ my pen. Where is it?</w:t>
      </w:r>
    </w:p>
    <w:p>
      <w:pPr>
        <w:ind w:left="432"/>
      </w:pPr>
      <w:r>
        <w:rPr>
          <w:rFonts w:ascii="宋体" w:hAnsi="宋体" w:eastAsia="宋体"/>
          <w:sz w:val="22"/>
        </w:rPr>
        <w:t>3. Can you _______ my dog this weekend?</w:t>
      </w:r>
    </w:p>
    <w:p>
      <w:r>
        <w:rPr>
          <w:rFonts w:ascii="宋体" w:hAnsi="宋体" w:eastAsia="宋体"/>
          <w:sz w:val="22"/>
        </w:rPr>
        <w:t>【put on / take off】</w:t>
      </w:r>
    </w:p>
    <w:p>
      <w:pPr>
        <w:ind w:left="432"/>
      </w:pPr>
      <w:r>
        <w:rPr>
          <w:rFonts w:ascii="宋体" w:hAnsi="宋体" w:eastAsia="宋体"/>
          <w:sz w:val="22"/>
        </w:rPr>
        <w:t>4. It's raining. _______ your raincoat.</w:t>
      </w:r>
    </w:p>
    <w:p>
      <w:pPr>
        <w:ind w:left="432"/>
      </w:pPr>
      <w:r>
        <w:rPr>
          <w:rFonts w:ascii="宋体" w:hAnsi="宋体" w:eastAsia="宋体"/>
          <w:sz w:val="22"/>
        </w:rPr>
        <w:t>5. It's warm inside. You can _______ your sweater.</w:t>
      </w:r>
    </w:p>
    <w:p>
      <w:r>
        <w:rPr>
          <w:rFonts w:ascii="宋体" w:hAnsi="宋体" w:eastAsia="宋体"/>
          <w:b/>
          <w:sz w:val="24"/>
        </w:rPr>
        <w:t>四、完成句子（根据中文提示完成英文句子）</w:t>
      </w:r>
    </w:p>
    <w:p>
      <w:pPr>
        <w:ind w:left="432"/>
      </w:pPr>
      <w:r>
        <w:rPr>
          <w:rFonts w:ascii="宋体" w:hAnsi="宋体" w:eastAsia="宋体"/>
          <w:sz w:val="22"/>
        </w:rPr>
        <w:t>1. 我每天早上六点半起床。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I _______ _______ at 6:30 every morning.</w:t>
      </w:r>
    </w:p>
    <w:p>
      <w:pPr>
        <w:ind w:left="432"/>
      </w:pPr>
      <w:r>
        <w:rPr>
          <w:rFonts w:ascii="宋体" w:hAnsi="宋体" w:eastAsia="宋体"/>
          <w:sz w:val="22"/>
        </w:rPr>
        <w:t>2. 请照顾好你的妹妹。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Please _______ _______ your little sister.</w:t>
      </w:r>
    </w:p>
    <w:p>
      <w:pPr>
        <w:ind w:left="432"/>
      </w:pPr>
      <w:r>
        <w:rPr>
          <w:rFonts w:ascii="宋体" w:hAnsi="宋体" w:eastAsia="宋体"/>
          <w:sz w:val="22"/>
        </w:rPr>
        <w:t>3. 他正在找他的书包。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He is _______ _______ his schoolbag.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一、短语汉译英</w:t>
      </w:r>
    </w:p>
    <w:p>
      <w:pPr>
        <w:ind w:left="432"/>
      </w:pPr>
      <w:r>
        <w:rPr>
          <w:rFonts w:ascii="宋体" w:hAnsi="宋体" w:eastAsia="宋体"/>
          <w:sz w:val="22"/>
        </w:rPr>
        <w:t>1. look for</w:t>
      </w:r>
    </w:p>
    <w:p>
      <w:pPr>
        <w:ind w:left="432"/>
      </w:pPr>
      <w:r>
        <w:rPr>
          <w:rFonts w:ascii="宋体" w:hAnsi="宋体" w:eastAsia="宋体"/>
          <w:sz w:val="22"/>
        </w:rPr>
        <w:t>2. look at</w:t>
      </w:r>
    </w:p>
    <w:p>
      <w:pPr>
        <w:ind w:left="432"/>
      </w:pPr>
      <w:r>
        <w:rPr>
          <w:rFonts w:ascii="宋体" w:hAnsi="宋体" w:eastAsia="宋体"/>
          <w:sz w:val="22"/>
        </w:rPr>
        <w:t>3. look after</w:t>
      </w:r>
    </w:p>
    <w:p>
      <w:pPr>
        <w:ind w:left="432"/>
      </w:pPr>
      <w:r>
        <w:rPr>
          <w:rFonts w:ascii="宋体" w:hAnsi="宋体" w:eastAsia="宋体"/>
          <w:sz w:val="22"/>
        </w:rPr>
        <w:t>4. get up</w:t>
      </w:r>
    </w:p>
    <w:p>
      <w:r>
        <w:rPr>
          <w:rFonts w:ascii="宋体" w:hAnsi="宋体" w:eastAsia="宋体"/>
          <w:b/>
          <w:sz w:val="24"/>
        </w:rPr>
        <w:t>二、选词填空</w:t>
      </w:r>
    </w:p>
    <w:p>
      <w:pPr>
        <w:ind w:left="432"/>
      </w:pPr>
      <w:r>
        <w:rPr>
          <w:rFonts w:ascii="宋体" w:hAnsi="宋体" w:eastAsia="宋体"/>
          <w:sz w:val="22"/>
        </w:rPr>
        <w:t>1. looking for</w:t>
      </w:r>
    </w:p>
    <w:p>
      <w:pPr>
        <w:ind w:left="432"/>
      </w:pPr>
      <w:r>
        <w:rPr>
          <w:rFonts w:ascii="宋体" w:hAnsi="宋体" w:eastAsia="宋体"/>
          <w:sz w:val="22"/>
        </w:rPr>
        <w:t>2. look after</w:t>
      </w:r>
    </w:p>
    <w:p>
      <w:pPr>
        <w:ind w:left="432"/>
      </w:pPr>
      <w:r>
        <w:rPr>
          <w:rFonts w:ascii="宋体" w:hAnsi="宋体" w:eastAsia="宋体"/>
          <w:sz w:val="22"/>
        </w:rPr>
        <w:t>3. gets up</w:t>
      </w:r>
    </w:p>
    <w:p>
      <w:pPr>
        <w:ind w:left="432"/>
      </w:pPr>
      <w:r>
        <w:rPr>
          <w:rFonts w:ascii="宋体" w:hAnsi="宋体" w:eastAsia="宋体"/>
          <w:sz w:val="22"/>
        </w:rPr>
        <w:t>4. put on</w:t>
      </w:r>
    </w:p>
    <w:p>
      <w:r>
        <w:rPr>
          <w:rFonts w:ascii="宋体" w:hAnsi="宋体" w:eastAsia="宋体"/>
          <w:b/>
          <w:sz w:val="24"/>
        </w:rPr>
        <w:t>三、短语辨析</w:t>
      </w:r>
    </w:p>
    <w:p>
      <w:pPr>
        <w:ind w:left="432"/>
      </w:pPr>
      <w:r>
        <w:rPr>
          <w:rFonts w:ascii="宋体" w:hAnsi="宋体" w:eastAsia="宋体"/>
          <w:sz w:val="22"/>
        </w:rPr>
        <w:t>1. look at</w:t>
      </w:r>
    </w:p>
    <w:p>
      <w:pPr>
        <w:ind w:left="432"/>
      </w:pPr>
      <w:r>
        <w:rPr>
          <w:rFonts w:ascii="宋体" w:hAnsi="宋体" w:eastAsia="宋体"/>
          <w:sz w:val="22"/>
        </w:rPr>
        <w:t>2. looking for</w:t>
      </w:r>
    </w:p>
    <w:p>
      <w:pPr>
        <w:ind w:left="432"/>
      </w:pPr>
      <w:r>
        <w:rPr>
          <w:rFonts w:ascii="宋体" w:hAnsi="宋体" w:eastAsia="宋体"/>
          <w:sz w:val="22"/>
        </w:rPr>
        <w:t>3. look after</w:t>
      </w:r>
    </w:p>
    <w:p>
      <w:pPr>
        <w:ind w:left="432"/>
      </w:pPr>
      <w:r>
        <w:rPr>
          <w:rFonts w:ascii="宋体" w:hAnsi="宋体" w:eastAsia="宋体"/>
          <w:sz w:val="22"/>
        </w:rPr>
        <w:t>4. Put on</w:t>
      </w:r>
    </w:p>
    <w:p>
      <w:pPr>
        <w:ind w:left="432"/>
      </w:pPr>
      <w:r>
        <w:rPr>
          <w:rFonts w:ascii="宋体" w:hAnsi="宋体" w:eastAsia="宋体"/>
          <w:sz w:val="22"/>
        </w:rPr>
        <w:t>5. take off</w:t>
      </w:r>
    </w:p>
    <w:p>
      <w:r>
        <w:rPr>
          <w:rFonts w:ascii="宋体" w:hAnsi="宋体" w:eastAsia="宋体"/>
          <w:b/>
          <w:sz w:val="24"/>
        </w:rPr>
        <w:t>四、完成句子</w:t>
      </w:r>
    </w:p>
    <w:p>
      <w:pPr>
        <w:ind w:left="432"/>
      </w:pPr>
      <w:r>
        <w:rPr>
          <w:rFonts w:ascii="宋体" w:hAnsi="宋体" w:eastAsia="宋体"/>
          <w:sz w:val="22"/>
        </w:rPr>
        <w:t>1. get up</w:t>
      </w:r>
    </w:p>
    <w:p>
      <w:pPr>
        <w:ind w:left="432"/>
      </w:pPr>
      <w:r>
        <w:rPr>
          <w:rFonts w:ascii="宋体" w:hAnsi="宋体" w:eastAsia="宋体"/>
          <w:sz w:val="22"/>
        </w:rPr>
        <w:t>2. look after</w:t>
      </w:r>
    </w:p>
    <w:p>
      <w:pPr>
        <w:ind w:left="432"/>
      </w:pPr>
      <w:r>
        <w:rPr>
          <w:rFonts w:ascii="宋体" w:hAnsi="宋体" w:eastAsia="宋体"/>
          <w:sz w:val="22"/>
        </w:rPr>
        <w:t>3. looking for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