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小学六年级英语练习题【语法专项：一般过去时+一般将来时】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（基础+提升）第6天 - 充实版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第一部分：时态梳理（25分钟）</w:t>
      </w:r>
    </w:p>
    <w:p>
      <w:r>
        <w:rPr>
          <w:rFonts w:ascii="宋体" w:hAnsi="宋体" w:eastAsia="宋体"/>
          <w:b/>
          <w:sz w:val="24"/>
        </w:rPr>
        <w:t>一、一般过去时标志词（写出下列标志词的中文意思）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yesterday → _______</w:t>
      </w:r>
    </w:p>
    <w:p>
      <w:pPr>
        <w:ind w:left="432"/>
      </w:pPr>
      <w:r>
        <w:rPr>
          <w:rFonts w:ascii="宋体" w:hAnsi="宋体" w:eastAsia="宋体"/>
          <w:sz w:val="22"/>
        </w:rPr>
        <w:t>2. last night → _______</w:t>
      </w:r>
    </w:p>
    <w:p>
      <w:pPr>
        <w:ind w:left="432"/>
      </w:pPr>
      <w:r>
        <w:rPr>
          <w:rFonts w:ascii="宋体" w:hAnsi="宋体" w:eastAsia="宋体"/>
          <w:sz w:val="22"/>
        </w:rPr>
        <w:t>3. last week → _______</w:t>
      </w:r>
    </w:p>
    <w:p>
      <w:pPr>
        <w:ind w:left="432"/>
      </w:pPr>
      <w:r>
        <w:rPr>
          <w:rFonts w:ascii="宋体" w:hAnsi="宋体" w:eastAsia="宋体"/>
          <w:sz w:val="22"/>
        </w:rPr>
        <w:t>4. last month → _______</w:t>
      </w:r>
    </w:p>
    <w:p>
      <w:pPr>
        <w:ind w:left="432"/>
      </w:pPr>
      <w:r>
        <w:rPr>
          <w:rFonts w:ascii="宋体" w:hAnsi="宋体" w:eastAsia="宋体"/>
          <w:sz w:val="22"/>
        </w:rPr>
        <w:t>5. last year → _______</w:t>
      </w:r>
    </w:p>
    <w:p>
      <w:pPr>
        <w:ind w:left="432"/>
      </w:pPr>
      <w:r>
        <w:rPr>
          <w:rFonts w:ascii="宋体" w:hAnsi="宋体" w:eastAsia="宋体"/>
          <w:sz w:val="22"/>
        </w:rPr>
        <w:t>6. two days ago → _______</w:t>
      </w:r>
    </w:p>
    <w:p>
      <w:pPr>
        <w:ind w:left="432"/>
      </w:pPr>
      <w:r>
        <w:rPr>
          <w:rFonts w:ascii="宋体" w:hAnsi="宋体" w:eastAsia="宋体"/>
          <w:sz w:val="22"/>
        </w:rPr>
        <w:t>7. three years ago → _______</w:t>
      </w:r>
    </w:p>
    <w:p>
      <w:pPr>
        <w:ind w:left="432"/>
      </w:pPr>
      <w:r>
        <w:rPr>
          <w:rFonts w:ascii="宋体" w:hAnsi="宋体" w:eastAsia="宋体"/>
          <w:sz w:val="22"/>
        </w:rPr>
        <w:t>8. just now → _______</w:t>
      </w:r>
    </w:p>
    <w:p>
      <w:pPr>
        <w:ind w:left="432"/>
      </w:pPr>
      <w:r>
        <w:rPr>
          <w:rFonts w:ascii="宋体" w:hAnsi="宋体" w:eastAsia="宋体"/>
          <w:sz w:val="22"/>
        </w:rPr>
        <w:t>9. in 2020 → _______</w:t>
      </w:r>
    </w:p>
    <w:p>
      <w:pPr>
        <w:ind w:left="432"/>
      </w:pPr>
      <w:r>
        <w:rPr>
          <w:rFonts w:ascii="宋体" w:hAnsi="宋体" w:eastAsia="宋体"/>
          <w:sz w:val="22"/>
        </w:rPr>
        <w:t>10. the day before yesterday → _______</w:t>
      </w:r>
    </w:p>
    <w:p>
      <w:pPr>
        <w:ind w:left="432"/>
      </w:pPr>
      <w:r>
        <w:rPr>
          <w:rFonts w:ascii="宋体" w:hAnsi="宋体" w:eastAsia="宋体"/>
          <w:sz w:val="22"/>
        </w:rPr>
        <w:t>11. this morning → _______</w:t>
      </w:r>
    </w:p>
    <w:p>
      <w:pPr>
        <w:ind w:left="432"/>
      </w:pPr>
      <w:r>
        <w:rPr>
          <w:rFonts w:ascii="宋体" w:hAnsi="宋体" w:eastAsia="宋体"/>
          <w:sz w:val="22"/>
        </w:rPr>
        <w:t>12. long ago → _______</w:t>
      </w:r>
    </w:p>
    <w:p>
      <w:r>
        <w:rPr>
          <w:rFonts w:ascii="宋体" w:hAnsi="宋体" w:eastAsia="宋体"/>
          <w:b/>
          <w:sz w:val="24"/>
        </w:rPr>
        <w:t>二、动词过去式规则变化（写出下列动词的过去式）</w:t>
      </w:r>
    </w:p>
    <w:p>
      <w:pPr>
        <w:ind w:left="432"/>
      </w:pPr>
      <w:r>
        <w:rPr>
          <w:rFonts w:ascii="宋体" w:hAnsi="宋体" w:eastAsia="宋体"/>
          <w:sz w:val="22"/>
        </w:rPr>
        <w:t>1. play → _______</w:t>
      </w:r>
    </w:p>
    <w:p>
      <w:pPr>
        <w:ind w:left="432"/>
      </w:pPr>
      <w:r>
        <w:rPr>
          <w:rFonts w:ascii="宋体" w:hAnsi="宋体" w:eastAsia="宋体"/>
          <w:sz w:val="22"/>
        </w:rPr>
        <w:t>2. watch → _______</w:t>
      </w:r>
    </w:p>
    <w:p>
      <w:pPr>
        <w:ind w:left="432"/>
      </w:pPr>
      <w:r>
        <w:rPr>
          <w:rFonts w:ascii="宋体" w:hAnsi="宋体" w:eastAsia="宋体"/>
          <w:sz w:val="22"/>
        </w:rPr>
        <w:t>3. clean → _______</w:t>
      </w:r>
    </w:p>
    <w:p>
      <w:pPr>
        <w:ind w:left="432"/>
      </w:pPr>
      <w:r>
        <w:rPr>
          <w:rFonts w:ascii="宋体" w:hAnsi="宋体" w:eastAsia="宋体"/>
          <w:sz w:val="22"/>
        </w:rPr>
        <w:t>4. visit → _______</w:t>
      </w:r>
    </w:p>
    <w:p>
      <w:pPr>
        <w:ind w:left="432"/>
      </w:pPr>
      <w:r>
        <w:rPr>
          <w:rFonts w:ascii="宋体" w:hAnsi="宋体" w:eastAsia="宋体"/>
          <w:sz w:val="22"/>
        </w:rPr>
        <w:t>5. help → _______</w:t>
      </w:r>
    </w:p>
    <w:p>
      <w:pPr>
        <w:ind w:left="432"/>
      </w:pPr>
      <w:r>
        <w:rPr>
          <w:rFonts w:ascii="宋体" w:hAnsi="宋体" w:eastAsia="宋体"/>
          <w:sz w:val="22"/>
        </w:rPr>
        <w:t>6. like → _______</w:t>
      </w:r>
    </w:p>
    <w:p>
      <w:pPr>
        <w:ind w:left="432"/>
      </w:pPr>
      <w:r>
        <w:rPr>
          <w:rFonts w:ascii="宋体" w:hAnsi="宋体" w:eastAsia="宋体"/>
          <w:sz w:val="22"/>
        </w:rPr>
        <w:t>7. live → _______</w:t>
      </w:r>
    </w:p>
    <w:p>
      <w:pPr>
        <w:ind w:left="432"/>
      </w:pPr>
      <w:r>
        <w:rPr>
          <w:rFonts w:ascii="宋体" w:hAnsi="宋体" w:eastAsia="宋体"/>
          <w:sz w:val="22"/>
        </w:rPr>
        <w:t>8. dance → _______</w:t>
      </w:r>
    </w:p>
    <w:p>
      <w:pPr>
        <w:ind w:left="432"/>
      </w:pPr>
      <w:r>
        <w:rPr>
          <w:rFonts w:ascii="宋体" w:hAnsi="宋体" w:eastAsia="宋体"/>
          <w:sz w:val="22"/>
        </w:rPr>
        <w:t>9. hope → _______</w:t>
      </w:r>
    </w:p>
    <w:p>
      <w:pPr>
        <w:ind w:left="432"/>
      </w:pPr>
      <w:r>
        <w:rPr>
          <w:rFonts w:ascii="宋体" w:hAnsi="宋体" w:eastAsia="宋体"/>
          <w:sz w:val="22"/>
        </w:rPr>
        <w:t>10. use → _______</w:t>
      </w:r>
    </w:p>
    <w:p>
      <w:pPr>
        <w:ind w:left="432"/>
      </w:pPr>
      <w:r>
        <w:rPr>
          <w:rFonts w:ascii="宋体" w:hAnsi="宋体" w:eastAsia="宋体"/>
          <w:sz w:val="22"/>
        </w:rPr>
        <w:t>11. stop → _______</w:t>
      </w:r>
    </w:p>
    <w:p>
      <w:pPr>
        <w:ind w:left="432"/>
      </w:pPr>
      <w:r>
        <w:rPr>
          <w:rFonts w:ascii="宋体" w:hAnsi="宋体" w:eastAsia="宋体"/>
          <w:sz w:val="22"/>
        </w:rPr>
        <w:t>12. plan → _______</w:t>
      </w:r>
    </w:p>
    <w:p>
      <w:pPr>
        <w:ind w:left="432"/>
      </w:pPr>
      <w:r>
        <w:rPr>
          <w:rFonts w:ascii="宋体" w:hAnsi="宋体" w:eastAsia="宋体"/>
          <w:sz w:val="22"/>
        </w:rPr>
        <w:t>13. drop → _______</w:t>
      </w:r>
    </w:p>
    <w:p>
      <w:pPr>
        <w:ind w:left="432"/>
      </w:pPr>
      <w:r>
        <w:rPr>
          <w:rFonts w:ascii="宋体" w:hAnsi="宋体" w:eastAsia="宋体"/>
          <w:sz w:val="22"/>
        </w:rPr>
        <w:t>14. study → _______</w:t>
      </w:r>
    </w:p>
    <w:p>
      <w:pPr>
        <w:ind w:left="432"/>
      </w:pPr>
      <w:r>
        <w:rPr>
          <w:rFonts w:ascii="宋体" w:hAnsi="宋体" w:eastAsia="宋体"/>
          <w:sz w:val="22"/>
        </w:rPr>
        <w:t>15. carry → _______</w:t>
      </w:r>
    </w:p>
    <w:p>
      <w:pPr>
        <w:ind w:left="432"/>
      </w:pPr>
      <w:r>
        <w:rPr>
          <w:rFonts w:ascii="宋体" w:hAnsi="宋体" w:eastAsia="宋体"/>
          <w:sz w:val="22"/>
        </w:rPr>
        <w:t>16. cry → _______</w:t>
      </w:r>
    </w:p>
    <w:p>
      <w:pPr>
        <w:ind w:left="432"/>
      </w:pPr>
      <w:r>
        <w:rPr>
          <w:rFonts w:ascii="宋体" w:hAnsi="宋体" w:eastAsia="宋体"/>
          <w:sz w:val="22"/>
        </w:rPr>
        <w:t>17. try → _______</w:t>
      </w:r>
    </w:p>
    <w:p>
      <w:pPr>
        <w:ind w:left="432"/>
      </w:pPr>
      <w:r>
        <w:rPr>
          <w:rFonts w:ascii="宋体" w:hAnsi="宋体" w:eastAsia="宋体"/>
          <w:sz w:val="22"/>
        </w:rPr>
        <w:t>18. worry → _______</w:t>
      </w:r>
    </w:p>
    <w:p>
      <w:pPr>
        <w:ind w:left="432"/>
      </w:pPr>
      <w:r>
        <w:rPr>
          <w:rFonts w:ascii="宋体" w:hAnsi="宋体" w:eastAsia="宋体"/>
          <w:sz w:val="22"/>
        </w:rPr>
        <w:t>19. play → _______</w:t>
      </w:r>
    </w:p>
    <w:p>
      <w:pPr>
        <w:ind w:left="432"/>
      </w:pPr>
      <w:r>
        <w:rPr>
          <w:rFonts w:ascii="宋体" w:hAnsi="宋体" w:eastAsia="宋体"/>
          <w:sz w:val="22"/>
        </w:rPr>
        <w:t>20. stay → _______</w:t>
      </w:r>
    </w:p>
    <w:p>
      <w:r>
        <w:rPr>
          <w:rFonts w:ascii="宋体" w:hAnsi="宋体" w:eastAsia="宋体"/>
          <w:b/>
          <w:sz w:val="24"/>
        </w:rPr>
        <w:t>三、动词过去式不规则变化（写出下列动词的过去式）</w:t>
      </w:r>
    </w:p>
    <w:p>
      <w:pPr>
        <w:ind w:left="432"/>
      </w:pPr>
      <w:r>
        <w:rPr>
          <w:rFonts w:ascii="宋体" w:hAnsi="宋体" w:eastAsia="宋体"/>
          <w:sz w:val="22"/>
        </w:rPr>
        <w:t>1. is/am → _______</w:t>
      </w:r>
    </w:p>
    <w:p>
      <w:pPr>
        <w:ind w:left="432"/>
      </w:pPr>
      <w:r>
        <w:rPr>
          <w:rFonts w:ascii="宋体" w:hAnsi="宋体" w:eastAsia="宋体"/>
          <w:sz w:val="22"/>
        </w:rPr>
        <w:t>2. are → _______</w:t>
      </w:r>
    </w:p>
    <w:p>
      <w:pPr>
        <w:ind w:left="432"/>
      </w:pPr>
      <w:r>
        <w:rPr>
          <w:rFonts w:ascii="宋体" w:hAnsi="宋体" w:eastAsia="宋体"/>
          <w:sz w:val="22"/>
        </w:rPr>
        <w:t>3. do → _______</w:t>
      </w:r>
    </w:p>
    <w:p>
      <w:pPr>
        <w:ind w:left="432"/>
      </w:pPr>
      <w:r>
        <w:rPr>
          <w:rFonts w:ascii="宋体" w:hAnsi="宋体" w:eastAsia="宋体"/>
          <w:sz w:val="22"/>
        </w:rPr>
        <w:t>4. have/has → _______</w:t>
      </w:r>
    </w:p>
    <w:p>
      <w:pPr>
        <w:ind w:left="432"/>
      </w:pPr>
      <w:r>
        <w:rPr>
          <w:rFonts w:ascii="宋体" w:hAnsi="宋体" w:eastAsia="宋体"/>
          <w:sz w:val="22"/>
        </w:rPr>
        <w:t>5. go → _______</w:t>
      </w:r>
    </w:p>
    <w:p>
      <w:pPr>
        <w:ind w:left="432"/>
      </w:pPr>
      <w:r>
        <w:rPr>
          <w:rFonts w:ascii="宋体" w:hAnsi="宋体" w:eastAsia="宋体"/>
          <w:sz w:val="22"/>
        </w:rPr>
        <w:t>6. come → _______</w:t>
      </w:r>
    </w:p>
    <w:p>
      <w:pPr>
        <w:ind w:left="432"/>
      </w:pPr>
      <w:r>
        <w:rPr>
          <w:rFonts w:ascii="宋体" w:hAnsi="宋体" w:eastAsia="宋体"/>
          <w:sz w:val="22"/>
        </w:rPr>
        <w:t>7. see → _______</w:t>
      </w:r>
    </w:p>
    <w:p>
      <w:pPr>
        <w:ind w:left="432"/>
      </w:pPr>
      <w:r>
        <w:rPr>
          <w:rFonts w:ascii="宋体" w:hAnsi="宋体" w:eastAsia="宋体"/>
          <w:sz w:val="22"/>
        </w:rPr>
        <w:t>8. eat → _______</w:t>
      </w:r>
    </w:p>
    <w:p>
      <w:pPr>
        <w:ind w:left="432"/>
      </w:pPr>
      <w:r>
        <w:rPr>
          <w:rFonts w:ascii="宋体" w:hAnsi="宋体" w:eastAsia="宋体"/>
          <w:sz w:val="22"/>
        </w:rPr>
        <w:t>9. drink → _______</w:t>
      </w:r>
    </w:p>
    <w:p>
      <w:pPr>
        <w:ind w:left="432"/>
      </w:pPr>
      <w:r>
        <w:rPr>
          <w:rFonts w:ascii="宋体" w:hAnsi="宋体" w:eastAsia="宋体"/>
          <w:sz w:val="22"/>
        </w:rPr>
        <w:t>10. give → _______</w:t>
      </w:r>
    </w:p>
    <w:p>
      <w:pPr>
        <w:ind w:left="432"/>
      </w:pPr>
      <w:r>
        <w:rPr>
          <w:rFonts w:ascii="宋体" w:hAnsi="宋体" w:eastAsia="宋体"/>
          <w:sz w:val="22"/>
        </w:rPr>
        <w:t>11. take → _______</w:t>
      </w:r>
    </w:p>
    <w:p>
      <w:pPr>
        <w:ind w:left="432"/>
      </w:pPr>
      <w:r>
        <w:rPr>
          <w:rFonts w:ascii="宋体" w:hAnsi="宋体" w:eastAsia="宋体"/>
          <w:sz w:val="22"/>
        </w:rPr>
        <w:t>12. make → _______</w:t>
      </w:r>
    </w:p>
    <w:p>
      <w:pPr>
        <w:ind w:left="432"/>
      </w:pPr>
      <w:r>
        <w:rPr>
          <w:rFonts w:ascii="宋体" w:hAnsi="宋体" w:eastAsia="宋体"/>
          <w:sz w:val="22"/>
        </w:rPr>
        <w:t>13. get → _______</w:t>
      </w:r>
    </w:p>
    <w:p>
      <w:pPr>
        <w:ind w:left="432"/>
      </w:pPr>
      <w:r>
        <w:rPr>
          <w:rFonts w:ascii="宋体" w:hAnsi="宋体" w:eastAsia="宋体"/>
          <w:sz w:val="22"/>
        </w:rPr>
        <w:t>14. read → _______</w:t>
      </w:r>
    </w:p>
    <w:p>
      <w:pPr>
        <w:ind w:left="432"/>
      </w:pPr>
      <w:r>
        <w:rPr>
          <w:rFonts w:ascii="宋体" w:hAnsi="宋体" w:eastAsia="宋体"/>
          <w:sz w:val="22"/>
        </w:rPr>
        <w:t>15. write → _______</w:t>
      </w:r>
    </w:p>
    <w:p>
      <w:pPr>
        <w:ind w:left="432"/>
      </w:pPr>
      <w:r>
        <w:rPr>
          <w:rFonts w:ascii="宋体" w:hAnsi="宋体" w:eastAsia="宋体"/>
          <w:sz w:val="22"/>
        </w:rPr>
        <w:t>16. run → _______</w:t>
      </w:r>
    </w:p>
    <w:p>
      <w:pPr>
        <w:ind w:left="432"/>
      </w:pPr>
      <w:r>
        <w:rPr>
          <w:rFonts w:ascii="宋体" w:hAnsi="宋体" w:eastAsia="宋体"/>
          <w:sz w:val="22"/>
        </w:rPr>
        <w:t>17. swim → _______</w:t>
      </w:r>
    </w:p>
    <w:p>
      <w:pPr>
        <w:ind w:left="432"/>
      </w:pPr>
      <w:r>
        <w:rPr>
          <w:rFonts w:ascii="宋体" w:hAnsi="宋体" w:eastAsia="宋体"/>
          <w:sz w:val="22"/>
        </w:rPr>
        <w:t>18. sing → _______</w:t>
      </w:r>
    </w:p>
    <w:p>
      <w:pPr>
        <w:ind w:left="432"/>
      </w:pPr>
      <w:r>
        <w:rPr>
          <w:rFonts w:ascii="宋体" w:hAnsi="宋体" w:eastAsia="宋体"/>
          <w:sz w:val="22"/>
        </w:rPr>
        <w:t>19. sit → _______</w:t>
      </w:r>
    </w:p>
    <w:p>
      <w:pPr>
        <w:ind w:left="432"/>
      </w:pPr>
      <w:r>
        <w:rPr>
          <w:rFonts w:ascii="宋体" w:hAnsi="宋体" w:eastAsia="宋体"/>
          <w:sz w:val="22"/>
        </w:rPr>
        <w:t>20. buy → _______</w:t>
      </w:r>
    </w:p>
    <w:p>
      <w:pPr>
        <w:ind w:left="432"/>
      </w:pPr>
      <w:r>
        <w:rPr>
          <w:rFonts w:ascii="宋体" w:hAnsi="宋体" w:eastAsia="宋体"/>
          <w:sz w:val="22"/>
        </w:rPr>
        <w:t>21. bring → _______</w:t>
      </w:r>
    </w:p>
    <w:p>
      <w:pPr>
        <w:ind w:left="432"/>
      </w:pPr>
      <w:r>
        <w:rPr>
          <w:rFonts w:ascii="宋体" w:hAnsi="宋体" w:eastAsia="宋体"/>
          <w:sz w:val="22"/>
        </w:rPr>
        <w:t>22. think → _______</w:t>
      </w:r>
    </w:p>
    <w:p>
      <w:pPr>
        <w:ind w:left="432"/>
      </w:pPr>
      <w:r>
        <w:rPr>
          <w:rFonts w:ascii="宋体" w:hAnsi="宋体" w:eastAsia="宋体"/>
          <w:sz w:val="22"/>
        </w:rPr>
        <w:t>23. teach → _______</w:t>
      </w:r>
    </w:p>
    <w:p>
      <w:pPr>
        <w:ind w:left="432"/>
      </w:pPr>
      <w:r>
        <w:rPr>
          <w:rFonts w:ascii="宋体" w:hAnsi="宋体" w:eastAsia="宋体"/>
          <w:sz w:val="22"/>
        </w:rPr>
        <w:t>24. catch → _______</w:t>
      </w:r>
    </w:p>
    <w:p>
      <w:pPr>
        <w:ind w:left="432"/>
      </w:pPr>
      <w:r>
        <w:rPr>
          <w:rFonts w:ascii="宋体" w:hAnsi="宋体" w:eastAsia="宋体"/>
          <w:sz w:val="22"/>
        </w:rPr>
        <w:t>25. say → _______</w:t>
      </w:r>
    </w:p>
    <w:p>
      <w:pPr>
        <w:ind w:left="432"/>
      </w:pPr>
      <w:r>
        <w:rPr>
          <w:rFonts w:ascii="宋体" w:hAnsi="宋体" w:eastAsia="宋体"/>
          <w:sz w:val="22"/>
        </w:rPr>
        <w:t>26. tell → _______</w:t>
      </w:r>
    </w:p>
    <w:p>
      <w:pPr>
        <w:ind w:left="432"/>
      </w:pPr>
      <w:r>
        <w:rPr>
          <w:rFonts w:ascii="宋体" w:hAnsi="宋体" w:eastAsia="宋体"/>
          <w:sz w:val="22"/>
        </w:rPr>
        <w:t>27. find → _______</w:t>
      </w:r>
    </w:p>
    <w:p>
      <w:pPr>
        <w:ind w:left="432"/>
      </w:pPr>
      <w:r>
        <w:rPr>
          <w:rFonts w:ascii="宋体" w:hAnsi="宋体" w:eastAsia="宋体"/>
          <w:sz w:val="22"/>
        </w:rPr>
        <w:t>28. know → _______</w:t>
      </w:r>
    </w:p>
    <w:p>
      <w:pPr>
        <w:ind w:left="432"/>
      </w:pPr>
      <w:r>
        <w:rPr>
          <w:rFonts w:ascii="宋体" w:hAnsi="宋体" w:eastAsia="宋体"/>
          <w:sz w:val="22"/>
        </w:rPr>
        <w:t>29. fly → _______</w:t>
      </w:r>
    </w:p>
    <w:p>
      <w:pPr>
        <w:ind w:left="432"/>
      </w:pPr>
      <w:r>
        <w:rPr>
          <w:rFonts w:ascii="宋体" w:hAnsi="宋体" w:eastAsia="宋体"/>
          <w:sz w:val="22"/>
        </w:rPr>
        <w:t>30. draw → _______</w:t>
      </w:r>
    </w:p>
    <w:p>
      <w:r>
        <w:rPr>
          <w:rFonts w:ascii="宋体" w:hAnsi="宋体" w:eastAsia="宋体"/>
          <w:b/>
          <w:sz w:val="24"/>
        </w:rPr>
        <w:t>四、一般将来时标志词（写出下列标志词的中文意思）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tomorrow → _______</w:t>
      </w:r>
    </w:p>
    <w:p>
      <w:pPr>
        <w:ind w:left="432"/>
      </w:pPr>
      <w:r>
        <w:rPr>
          <w:rFonts w:ascii="宋体" w:hAnsi="宋体" w:eastAsia="宋体"/>
          <w:sz w:val="22"/>
        </w:rPr>
        <w:t>2. next week → _______</w:t>
      </w:r>
    </w:p>
    <w:p>
      <w:pPr>
        <w:ind w:left="432"/>
      </w:pPr>
      <w:r>
        <w:rPr>
          <w:rFonts w:ascii="宋体" w:hAnsi="宋体" w:eastAsia="宋体"/>
          <w:sz w:val="22"/>
        </w:rPr>
        <w:t>3. next month → _______</w:t>
      </w:r>
    </w:p>
    <w:p>
      <w:pPr>
        <w:ind w:left="432"/>
      </w:pPr>
      <w:r>
        <w:rPr>
          <w:rFonts w:ascii="宋体" w:hAnsi="宋体" w:eastAsia="宋体"/>
          <w:sz w:val="22"/>
        </w:rPr>
        <w:t>4. next year → _______</w:t>
      </w:r>
    </w:p>
    <w:p>
      <w:pPr>
        <w:ind w:left="432"/>
      </w:pPr>
      <w:r>
        <w:rPr>
          <w:rFonts w:ascii="宋体" w:hAnsi="宋体" w:eastAsia="宋体"/>
          <w:sz w:val="22"/>
        </w:rPr>
        <w:t>5. in two days → _______</w:t>
      </w:r>
    </w:p>
    <w:p>
      <w:pPr>
        <w:ind w:left="432"/>
      </w:pPr>
      <w:r>
        <w:rPr>
          <w:rFonts w:ascii="宋体" w:hAnsi="宋体" w:eastAsia="宋体"/>
          <w:sz w:val="22"/>
        </w:rPr>
        <w:t>6. soon → _______</w:t>
      </w:r>
    </w:p>
    <w:p>
      <w:pPr>
        <w:ind w:left="432"/>
      </w:pPr>
      <w:r>
        <w:rPr>
          <w:rFonts w:ascii="宋体" w:hAnsi="宋体" w:eastAsia="宋体"/>
          <w:sz w:val="22"/>
        </w:rPr>
        <w:t>7. this afternoon → _______</w:t>
      </w:r>
    </w:p>
    <w:p>
      <w:pPr>
        <w:ind w:left="432"/>
      </w:pPr>
      <w:r>
        <w:rPr>
          <w:rFonts w:ascii="宋体" w:hAnsi="宋体" w:eastAsia="宋体"/>
          <w:sz w:val="22"/>
        </w:rPr>
        <w:t>8. this evening → _______</w:t>
      </w:r>
    </w:p>
    <w:p>
      <w:pPr>
        <w:ind w:left="432"/>
      </w:pPr>
      <w:r>
        <w:rPr>
          <w:rFonts w:ascii="宋体" w:hAnsi="宋体" w:eastAsia="宋体"/>
          <w:sz w:val="22"/>
        </w:rPr>
        <w:t>9. the day after tomorrow → _______</w:t>
      </w:r>
    </w:p>
    <w:p>
      <w:pPr>
        <w:ind w:left="432"/>
      </w:pPr>
      <w:r>
        <w:rPr>
          <w:rFonts w:ascii="宋体" w:hAnsi="宋体" w:eastAsia="宋体"/>
          <w:sz w:val="22"/>
        </w:rPr>
        <w:t>10. in the future → _______</w:t>
      </w:r>
    </w:p>
    <w:p>
      <w:r>
        <w:rPr>
          <w:rFonts w:ascii="宋体" w:hAnsi="宋体" w:eastAsia="宋体"/>
          <w:b/>
          <w:sz w:val="24"/>
        </w:rPr>
        <w:t>五、will 句型练习（翻译下列句子）</w:t>
      </w:r>
    </w:p>
    <w:p>
      <w:pPr>
        <w:ind w:left="432"/>
      </w:pPr>
      <w:r>
        <w:rPr>
          <w:rFonts w:ascii="宋体" w:hAnsi="宋体" w:eastAsia="宋体"/>
          <w:sz w:val="22"/>
        </w:rPr>
        <w:t>1. I will go to Beijing tomorrow.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will visit her grandma next week.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will have a party tonight.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Will you come to my birthday party?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He will not (won't) be late.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It will rain tomorrow.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7. We will finish the work soon.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8. Will she help us?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9. I won't tell anyone.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10. What will you do tomorrow?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r>
        <w:rPr>
          <w:rFonts w:ascii="宋体" w:hAnsi="宋体" w:eastAsia="宋体"/>
          <w:b/>
          <w:sz w:val="24"/>
        </w:rPr>
        <w:t>六、be going to 句型练习（翻译下列句子）</w:t>
      </w:r>
    </w:p>
    <w:p>
      <w:pPr>
        <w:ind w:left="432"/>
      </w:pPr>
      <w:r>
        <w:rPr>
          <w:rFonts w:ascii="宋体" w:hAnsi="宋体" w:eastAsia="宋体"/>
          <w:sz w:val="22"/>
        </w:rPr>
        <w:t>1. I am going to visit my uncle.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is going to buy a new dress.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are going to play football.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Are you going to have a picnic?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He is not going to come.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Look at the clouds! It is going to rain.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7. We are going to have a test tomorrow.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8. What are you going to do this weekend?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9. Is she going to join us?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10. I'm not going to eat junk food.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r>
        <w:rPr>
          <w:rFonts w:ascii="宋体" w:hAnsi="宋体" w:eastAsia="宋体"/>
          <w:b/>
          <w:sz w:val="24"/>
        </w:rPr>
        <w:t>七、三大基础时态对比（填写表格）</w:t>
      </w:r>
    </w:p>
    <w:p>
      <w:r>
        <w:rPr>
          <w:rFonts w:ascii="宋体" w:hAnsi="宋体" w:eastAsia="宋体"/>
          <w:sz w:val="22"/>
        </w:rPr>
        <w:t>请根据例句总结三大时态的用法和标志词：</w:t>
      </w:r>
    </w:p>
    <w:p/>
    <w:p>
      <w:pPr>
        <w:ind w:left="432"/>
      </w:pPr>
      <w:r>
        <w:rPr>
          <w:rFonts w:ascii="宋体" w:hAnsi="宋体" w:eastAsia="宋体"/>
          <w:sz w:val="22"/>
        </w:rPr>
        <w:t>| 时态 | 例句 | 用法 | 常见标志词 |</w:t>
      </w:r>
    </w:p>
    <w:p>
      <w:pPr>
        <w:ind w:left="432"/>
      </w:pPr>
      <w:r>
        <w:rPr>
          <w:rFonts w:ascii="宋体" w:hAnsi="宋体" w:eastAsia="宋体"/>
          <w:sz w:val="22"/>
        </w:rPr>
        <w:t>|------|------|------|------------|</w:t>
      </w:r>
    </w:p>
    <w:p>
      <w:pPr>
        <w:ind w:left="432"/>
      </w:pPr>
      <w:r>
        <w:rPr>
          <w:rFonts w:ascii="宋体" w:hAnsi="宋体" w:eastAsia="宋体"/>
          <w:sz w:val="22"/>
        </w:rPr>
        <w:t>| 一般现在时 | He plays football every day. | _______ | _______ |</w:t>
      </w:r>
    </w:p>
    <w:p>
      <w:pPr>
        <w:ind w:left="432"/>
      </w:pPr>
      <w:r>
        <w:rPr>
          <w:rFonts w:ascii="宋体" w:hAnsi="宋体" w:eastAsia="宋体"/>
          <w:sz w:val="22"/>
        </w:rPr>
        <w:t>| 一般过去时 | He played football yesterday. | _______ | _______ |</w:t>
      </w:r>
    </w:p>
    <w:p>
      <w:pPr>
        <w:ind w:left="432"/>
      </w:pPr>
      <w:r>
        <w:rPr>
          <w:rFonts w:ascii="宋体" w:hAnsi="宋体" w:eastAsia="宋体"/>
          <w:sz w:val="22"/>
        </w:rPr>
        <w:t>| 一般将来时 | He will play football tomorrow. | _______ | _______ |</w:t>
      </w:r>
    </w:p>
    <w:p>
      <w:r>
        <w:rPr>
          <w:rFonts w:ascii="黑体" w:hAnsi="黑体" w:eastAsia="黑体"/>
          <w:b/>
          <w:sz w:val="28"/>
          <w:u w:val="single"/>
        </w:rPr>
        <w:t>第二部分：例题练习（15分钟）</w:t>
      </w:r>
    </w:p>
    <w:p>
      <w:r>
        <w:rPr>
          <w:rFonts w:ascii="宋体" w:hAnsi="宋体" w:eastAsia="宋体"/>
          <w:b/>
          <w:sz w:val="24"/>
        </w:rPr>
        <w:t>八、时态辨析选择题（选择正确答案）</w:t>
      </w:r>
    </w:p>
    <w:p>
      <w:pPr>
        <w:ind w:left="432"/>
      </w:pPr>
      <w:r>
        <w:rPr>
          <w:rFonts w:ascii="宋体" w:hAnsi="宋体" w:eastAsia="宋体"/>
          <w:sz w:val="22"/>
        </w:rPr>
        <w:t>1. He _______ to school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go  B. goes  C. went  D. will go</w:t>
      </w:r>
    </w:p>
    <w:p>
      <w:pPr>
        <w:ind w:left="432"/>
      </w:pPr>
      <w:r>
        <w:rPr>
          <w:rFonts w:ascii="宋体" w:hAnsi="宋体" w:eastAsia="宋体"/>
          <w:sz w:val="22"/>
        </w:rPr>
        <w:t>2. She _______ TV every evening.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watch  B. watches  C. watched  D. will watch</w:t>
      </w:r>
    </w:p>
    <w:p>
      <w:pPr>
        <w:ind w:left="432"/>
      </w:pPr>
      <w:r>
        <w:rPr>
          <w:rFonts w:ascii="宋体" w:hAnsi="宋体" w:eastAsia="宋体"/>
          <w:sz w:val="22"/>
        </w:rPr>
        <w:t>3. They _______ a picnic next Sunday.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have  B. has  C. had  D. will have</w:t>
      </w:r>
    </w:p>
    <w:p>
      <w:pPr>
        <w:ind w:left="432"/>
      </w:pPr>
      <w:r>
        <w:rPr>
          <w:rFonts w:ascii="宋体" w:hAnsi="宋体" w:eastAsia="宋体"/>
          <w:sz w:val="22"/>
        </w:rPr>
        <w:t>4. I _______ my homework last night.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do  B. does  C. did  D. will do</w:t>
      </w:r>
    </w:p>
    <w:p>
      <w:pPr>
        <w:ind w:left="432"/>
      </w:pPr>
      <w:r>
        <w:rPr>
          <w:rFonts w:ascii="宋体" w:hAnsi="宋体" w:eastAsia="宋体"/>
          <w:sz w:val="22"/>
        </w:rPr>
        <w:t>5. Look! The bus _______. Let's run!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comes  B. came  C. is coming  D. will come</w:t>
      </w:r>
    </w:p>
    <w:p>
      <w:pPr>
        <w:ind w:left="432"/>
      </w:pPr>
      <w:r>
        <w:rPr>
          <w:rFonts w:ascii="宋体" w:hAnsi="宋体" w:eastAsia="宋体"/>
          <w:sz w:val="22"/>
        </w:rPr>
        <w:t>6. We _______ to Beijing two years ago.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go  B. went  C. goes  D. will go</w:t>
      </w:r>
    </w:p>
    <w:p>
      <w:pPr>
        <w:ind w:left="432"/>
      </w:pPr>
      <w:r>
        <w:rPr>
          <w:rFonts w:ascii="宋体" w:hAnsi="宋体" w:eastAsia="宋体"/>
          <w:sz w:val="22"/>
        </w:rPr>
        <w:t>7. My mother _______ dinner every 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cook  B. cooks  C. cooked  D. will cook</w:t>
      </w:r>
    </w:p>
    <w:p>
      <w:pPr>
        <w:ind w:left="432"/>
      </w:pPr>
      <w:r>
        <w:rPr>
          <w:rFonts w:ascii="宋体" w:hAnsi="宋体" w:eastAsia="宋体"/>
          <w:sz w:val="22"/>
        </w:rPr>
        <w:t>8. Tom _______ his grandpa tomorrow.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visits  B. visited  C. visit  D. will visit</w:t>
      </w:r>
    </w:p>
    <w:p>
      <w:pPr>
        <w:ind w:left="432"/>
      </w:pPr>
      <w:r>
        <w:rPr>
          <w:rFonts w:ascii="宋体" w:hAnsi="宋体" w:eastAsia="宋体"/>
          <w:sz w:val="22"/>
        </w:rPr>
        <w:t>9. She _______ a letter to her friend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write  B. writes  C. wrote  D. will write</w:t>
      </w:r>
    </w:p>
    <w:p>
      <w:pPr>
        <w:ind w:left="432"/>
      </w:pPr>
      <w:r>
        <w:rPr>
          <w:rFonts w:ascii="宋体" w:hAnsi="宋体" w:eastAsia="宋体"/>
          <w:sz w:val="22"/>
        </w:rPr>
        <w:t>10. _______ you _______ to the party last night?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Do, go  B. Did, go  C. Will, go  D. Does, go</w:t>
      </w:r>
    </w:p>
    <w:p>
      <w:pPr>
        <w:ind w:left="432"/>
      </w:pPr>
      <w:r>
        <w:rPr>
          <w:rFonts w:ascii="宋体" w:hAnsi="宋体" w:eastAsia="宋体"/>
          <w:sz w:val="22"/>
        </w:rPr>
        <w:t>11. It often _______ in summer here.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rain  B. rains  C. rained  D. will rain</w:t>
      </w:r>
    </w:p>
    <w:p>
      <w:pPr>
        <w:ind w:left="432"/>
      </w:pPr>
      <w:r>
        <w:rPr>
          <w:rFonts w:ascii="宋体" w:hAnsi="宋体" w:eastAsia="宋体"/>
          <w:sz w:val="22"/>
        </w:rPr>
        <w:t>12. I _______ a new bike next month.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buy  B. bought  C. will buy  D. buys</w:t>
      </w:r>
    </w:p>
    <w:p>
      <w:pPr>
        <w:ind w:left="432"/>
      </w:pPr>
      <w:r>
        <w:rPr>
          <w:rFonts w:ascii="宋体" w:hAnsi="宋体" w:eastAsia="宋体"/>
          <w:sz w:val="22"/>
        </w:rPr>
        <w:t>13. What _______ you _______ just now?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do, do  B. did, do  C. will, do  D. does, do</w:t>
      </w:r>
    </w:p>
    <w:p>
      <w:pPr>
        <w:ind w:left="432"/>
      </w:pPr>
      <w:r>
        <w:rPr>
          <w:rFonts w:ascii="宋体" w:hAnsi="宋体" w:eastAsia="宋体"/>
          <w:sz w:val="22"/>
        </w:rPr>
        <w:t>14. She _______ to music every morning.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listen  B. listens  C. listened  D. will listen</w:t>
      </w:r>
    </w:p>
    <w:p>
      <w:pPr>
        <w:ind w:left="432"/>
      </w:pPr>
      <w:r>
        <w:rPr>
          <w:rFonts w:ascii="宋体" w:hAnsi="宋体" w:eastAsia="宋体"/>
          <w:sz w:val="22"/>
        </w:rPr>
        <w:t>15. They _______ a football match next week.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watch  B. watched  C. watches  D. will watch</w:t>
      </w:r>
    </w:p>
    <w:p>
      <w:r>
        <w:rPr>
          <w:rFonts w:ascii="宋体" w:hAnsi="宋体" w:eastAsia="宋体"/>
          <w:b/>
          <w:sz w:val="24"/>
        </w:rPr>
        <w:t>九、用所给词适当形式填空</w:t>
      </w:r>
    </w:p>
    <w:p>
      <w:pPr>
        <w:ind w:left="432"/>
      </w:pPr>
      <w:r>
        <w:rPr>
          <w:rFonts w:ascii="宋体" w:hAnsi="宋体" w:eastAsia="宋体"/>
          <w:sz w:val="22"/>
        </w:rPr>
        <w:t>1. He _______ (go) to school by bus every day.</w:t>
      </w:r>
    </w:p>
    <w:p>
      <w:pPr>
        <w:ind w:left="432"/>
      </w:pPr>
      <w:r>
        <w:rPr>
          <w:rFonts w:ascii="宋体" w:hAnsi="宋体" w:eastAsia="宋体"/>
          <w:sz w:val="22"/>
        </w:rPr>
        <w:t>2. She _______ (visit) her grandma last Sunday.</w:t>
      </w:r>
    </w:p>
    <w:p>
      <w:pPr>
        <w:ind w:left="432"/>
      </w:pPr>
      <w:r>
        <w:rPr>
          <w:rFonts w:ascii="宋体" w:hAnsi="宋体" w:eastAsia="宋体"/>
          <w:sz w:val="22"/>
        </w:rPr>
        <w:t>3. They _______ (have) a meeting tomorrow.</w:t>
      </w:r>
    </w:p>
    <w:p>
      <w:pPr>
        <w:ind w:left="432"/>
      </w:pPr>
      <w:r>
        <w:rPr>
          <w:rFonts w:ascii="宋体" w:hAnsi="宋体" w:eastAsia="宋体"/>
          <w:sz w:val="22"/>
        </w:rPr>
        <w:t>4. I _______ (watch) a movie yesterday evening.</w:t>
      </w:r>
    </w:p>
    <w:p>
      <w:pPr>
        <w:ind w:left="432"/>
      </w:pPr>
      <w:r>
        <w:rPr>
          <w:rFonts w:ascii="宋体" w:hAnsi="宋体" w:eastAsia="宋体"/>
          <w:sz w:val="22"/>
        </w:rPr>
        <w:t>5. My father _______ (work) in a hospital.</w:t>
      </w:r>
    </w:p>
    <w:p>
      <w:pPr>
        <w:ind w:left="432"/>
      </w:pPr>
      <w:r>
        <w:rPr>
          <w:rFonts w:ascii="宋体" w:hAnsi="宋体" w:eastAsia="宋体"/>
          <w:sz w:val="22"/>
        </w:rPr>
        <w:t>6. We _______ (go) camping next weekend.</w:t>
      </w:r>
    </w:p>
    <w:p>
      <w:pPr>
        <w:ind w:left="432"/>
      </w:pPr>
      <w:r>
        <w:rPr>
          <w:rFonts w:ascii="宋体" w:hAnsi="宋体" w:eastAsia="宋体"/>
          <w:sz w:val="22"/>
        </w:rPr>
        <w:t>7. Tom _______ (buy) a new book two days ago.</w:t>
      </w:r>
    </w:p>
    <w:p>
      <w:pPr>
        <w:ind w:left="432"/>
      </w:pPr>
      <w:r>
        <w:rPr>
          <w:rFonts w:ascii="宋体" w:hAnsi="宋体" w:eastAsia="宋体"/>
          <w:sz w:val="22"/>
        </w:rPr>
        <w:t>8. She usually _______ (get) up at 6:30.</w:t>
      </w:r>
    </w:p>
    <w:p>
      <w:pPr>
        <w:ind w:left="432"/>
      </w:pPr>
      <w:r>
        <w:rPr>
          <w:rFonts w:ascii="宋体" w:hAnsi="宋体" w:eastAsia="宋体"/>
          <w:sz w:val="22"/>
        </w:rPr>
        <w:t>9. _______ you _______ (see) the film last night?</w:t>
      </w:r>
    </w:p>
    <w:p>
      <w:pPr>
        <w:ind w:left="432"/>
      </w:pPr>
      <w:r>
        <w:rPr>
          <w:rFonts w:ascii="宋体" w:hAnsi="宋体" w:eastAsia="宋体"/>
          <w:sz w:val="22"/>
        </w:rPr>
        <w:t>10. It _______ (rain) heavily yesterday.</w:t>
      </w:r>
    </w:p>
    <w:p>
      <w:pPr>
        <w:ind w:left="432"/>
      </w:pPr>
      <w:r>
        <w:rPr>
          <w:rFonts w:ascii="宋体" w:hAnsi="宋体" w:eastAsia="宋体"/>
          <w:sz w:val="22"/>
        </w:rPr>
        <w:t>11. He _______ (not go) to school tomorrow.</w:t>
      </w:r>
    </w:p>
    <w:p>
      <w:pPr>
        <w:ind w:left="432"/>
      </w:pPr>
      <w:r>
        <w:rPr>
          <w:rFonts w:ascii="宋体" w:hAnsi="宋体" w:eastAsia="宋体"/>
          <w:sz w:val="22"/>
        </w:rPr>
        <w:t>12. My mother _______ (cook) dinner every evening.</w:t>
      </w:r>
    </w:p>
    <w:p>
      <w:pPr>
        <w:ind w:left="432"/>
      </w:pPr>
      <w:r>
        <w:rPr>
          <w:rFonts w:ascii="宋体" w:hAnsi="宋体" w:eastAsia="宋体"/>
          <w:sz w:val="22"/>
        </w:rPr>
        <w:t>13. They _______ (play) basketball last week.</w:t>
      </w:r>
    </w:p>
    <w:p>
      <w:pPr>
        <w:ind w:left="432"/>
      </w:pPr>
      <w:r>
        <w:rPr>
          <w:rFonts w:ascii="宋体" w:hAnsi="宋体" w:eastAsia="宋体"/>
          <w:sz w:val="22"/>
        </w:rPr>
        <w:t>14. I _______ (be) a teacher in the future.</w:t>
      </w:r>
    </w:p>
    <w:p>
      <w:pPr>
        <w:ind w:left="432"/>
      </w:pPr>
      <w:r>
        <w:rPr>
          <w:rFonts w:ascii="宋体" w:hAnsi="宋体" w:eastAsia="宋体"/>
          <w:sz w:val="22"/>
        </w:rPr>
        <w:t>15. She _______ (not watch) TV last night.</w:t>
      </w:r>
    </w:p>
    <w:p>
      <w:pPr>
        <w:ind w:left="432"/>
      </w:pPr>
      <w:r>
        <w:rPr>
          <w:rFonts w:ascii="宋体" w:hAnsi="宋体" w:eastAsia="宋体"/>
          <w:sz w:val="22"/>
        </w:rPr>
        <w:t>16. _______ he _______ (come) to the party tomorrow?</w:t>
      </w:r>
    </w:p>
    <w:p>
      <w:pPr>
        <w:ind w:left="432"/>
      </w:pPr>
      <w:r>
        <w:rPr>
          <w:rFonts w:ascii="宋体" w:hAnsi="宋体" w:eastAsia="宋体"/>
          <w:sz w:val="22"/>
        </w:rPr>
        <w:t>17. We _______ (have) a good time yesterday.</w:t>
      </w:r>
    </w:p>
    <w:p>
      <w:pPr>
        <w:ind w:left="432"/>
      </w:pPr>
      <w:r>
        <w:rPr>
          <w:rFonts w:ascii="宋体" w:hAnsi="宋体" w:eastAsia="宋体"/>
          <w:sz w:val="22"/>
        </w:rPr>
        <w:t>18. The sun _______ (rise) in the east.</w:t>
      </w:r>
    </w:p>
    <w:p>
      <w:pPr>
        <w:ind w:left="432"/>
      </w:pPr>
      <w:r>
        <w:rPr>
          <w:rFonts w:ascii="宋体" w:hAnsi="宋体" w:eastAsia="宋体"/>
          <w:sz w:val="22"/>
        </w:rPr>
        <w:t>19. I _______ (meet) my friend at the airport next Monday.</w:t>
      </w:r>
    </w:p>
    <w:p>
      <w:pPr>
        <w:ind w:left="432"/>
      </w:pPr>
      <w:r>
        <w:rPr>
          <w:rFonts w:ascii="宋体" w:hAnsi="宋体" w:eastAsia="宋体"/>
          <w:sz w:val="22"/>
        </w:rPr>
        <w:t>20. She _______ (give) me a present last birthday.</w:t>
      </w:r>
    </w:p>
    <w:p>
      <w:r>
        <w:rPr>
          <w:rFonts w:ascii="黑体" w:hAnsi="黑体" w:eastAsia="黑体"/>
          <w:b/>
          <w:sz w:val="28"/>
          <w:u w:val="single"/>
        </w:rPr>
        <w:t>第三部分：错题复盘（10分钟）</w:t>
      </w:r>
    </w:p>
    <w:p>
      <w:r>
        <w:rPr>
          <w:rFonts w:ascii="宋体" w:hAnsi="宋体" w:eastAsia="宋体"/>
          <w:b/>
          <w:sz w:val="24"/>
        </w:rPr>
        <w:t>十、时态易错题整理（找出错误并改正）</w:t>
      </w:r>
    </w:p>
    <w:p>
      <w:pPr>
        <w:ind w:left="432"/>
      </w:pPr>
      <w:r>
        <w:rPr>
          <w:rFonts w:ascii="宋体" w:hAnsi="宋体" w:eastAsia="宋体"/>
          <w:sz w:val="22"/>
        </w:rPr>
        <w:t>1. He goed to school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2. She will goes to Beijing.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3. I am go to visit my uncle.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4. They was happy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5. He didn't went to school.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6. She is going to visits her friend.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7. I buyed a new book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8. He will coming tomorrow.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9. Did she went to the park?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10. They are going to played football.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11. She telled me a story.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12. He catched a fish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13. I writed a letter last night.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14. She swimmed in the pool.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15. They singed a song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r>
        <w:rPr>
          <w:rFonts w:ascii="宋体" w:hAnsi="宋体" w:eastAsia="宋体"/>
          <w:b/>
          <w:sz w:val="24"/>
        </w:rPr>
        <w:t>十一、句子补全（根据中文提示完成英文句子）</w:t>
      </w:r>
    </w:p>
    <w:p>
      <w:pPr>
        <w:ind w:left="432"/>
      </w:pPr>
      <w:r>
        <w:rPr>
          <w:rFonts w:ascii="宋体" w:hAnsi="宋体" w:eastAsia="宋体"/>
          <w:sz w:val="22"/>
        </w:rPr>
        <w:t>1. 他昨天去了北京。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He _______ to Beijing yesterday.</w:t>
      </w:r>
    </w:p>
    <w:p>
      <w:pPr>
        <w:ind w:left="432"/>
      </w:pPr>
      <w:r>
        <w:rPr>
          <w:rFonts w:ascii="宋体" w:hAnsi="宋体" w:eastAsia="宋体"/>
          <w:sz w:val="22"/>
        </w:rPr>
        <w:t>2. 她每天早上六点起床。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_______ up at 6:00 every morning.</w:t>
      </w:r>
    </w:p>
    <w:p>
      <w:pPr>
        <w:ind w:left="432"/>
      </w:pPr>
      <w:r>
        <w:rPr>
          <w:rFonts w:ascii="宋体" w:hAnsi="宋体" w:eastAsia="宋体"/>
          <w:sz w:val="22"/>
        </w:rPr>
        <w:t>3. 我们明天将去野餐。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We _______ _______ a picnic tomorrow.</w:t>
      </w:r>
    </w:p>
    <w:p>
      <w:pPr>
        <w:ind w:left="432"/>
      </w:pPr>
      <w:r>
        <w:rPr>
          <w:rFonts w:ascii="宋体" w:hAnsi="宋体" w:eastAsia="宋体"/>
          <w:sz w:val="22"/>
        </w:rPr>
        <w:t>4. 汤姆上周买了一本新书。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Tom _______ a new book last week.</w:t>
      </w:r>
    </w:p>
    <w:p>
      <w:pPr>
        <w:ind w:left="432"/>
      </w:pPr>
      <w:r>
        <w:rPr>
          <w:rFonts w:ascii="宋体" w:hAnsi="宋体" w:eastAsia="宋体"/>
          <w:sz w:val="22"/>
        </w:rPr>
        <w:t>5. 她经常帮助她妈妈。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often _______ her mother.</w:t>
      </w:r>
    </w:p>
    <w:p>
      <w:pPr>
        <w:ind w:left="432"/>
      </w:pPr>
      <w:r>
        <w:rPr>
          <w:rFonts w:ascii="宋体" w:hAnsi="宋体" w:eastAsia="宋体"/>
          <w:sz w:val="22"/>
        </w:rPr>
        <w:t>6. 他们下周将参观博物馆。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They _______ _______ the museum next week.</w:t>
      </w:r>
    </w:p>
    <w:p>
      <w:pPr>
        <w:ind w:left="432"/>
      </w:pPr>
      <w:r>
        <w:rPr>
          <w:rFonts w:ascii="宋体" w:hAnsi="宋体" w:eastAsia="宋体"/>
          <w:sz w:val="22"/>
        </w:rPr>
        <w:t>7. 我昨晚看了一部电影。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I _______ a movie last night.</w:t>
      </w:r>
    </w:p>
    <w:p>
      <w:pPr>
        <w:ind w:left="432"/>
      </w:pPr>
      <w:r>
        <w:rPr>
          <w:rFonts w:ascii="宋体" w:hAnsi="宋体" w:eastAsia="宋体"/>
          <w:sz w:val="22"/>
        </w:rPr>
        <w:t>8. 太阳从东方升起。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The sun _______ in the east.</w:t>
      </w:r>
    </w:p>
    <w:p>
      <w:pPr>
        <w:ind w:left="432"/>
      </w:pPr>
      <w:r>
        <w:rPr>
          <w:rFonts w:ascii="宋体" w:hAnsi="宋体" w:eastAsia="宋体"/>
          <w:sz w:val="22"/>
        </w:rPr>
        <w:t>9. 她明天不会来。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_______ _______ tomorrow.</w:t>
      </w:r>
    </w:p>
    <w:p>
      <w:pPr>
        <w:ind w:left="432"/>
      </w:pPr>
      <w:r>
        <w:rPr>
          <w:rFonts w:ascii="宋体" w:hAnsi="宋体" w:eastAsia="宋体"/>
          <w:sz w:val="22"/>
        </w:rPr>
        <w:t>10. 他们昨天踢足球了。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They _______ football yesterday.</w:t>
      </w:r>
    </w:p>
    <w:p>
      <w:pPr>
        <w:ind w:left="432"/>
      </w:pPr>
      <w:r>
        <w:rPr>
          <w:rFonts w:ascii="宋体" w:hAnsi="宋体" w:eastAsia="宋体"/>
          <w:sz w:val="22"/>
        </w:rPr>
        <w:t>11. 我爸爸在医院工作。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My father _______ in a hospital.</w:t>
      </w:r>
    </w:p>
    <w:p>
      <w:pPr>
        <w:ind w:left="432"/>
      </w:pPr>
      <w:r>
        <w:rPr>
          <w:rFonts w:ascii="宋体" w:hAnsi="宋体" w:eastAsia="宋体"/>
          <w:sz w:val="22"/>
        </w:rPr>
        <w:t>12. 你明天打算做什么？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What _______ you _______ _______ _______ tomorrow?</w:t>
      </w:r>
    </w:p>
    <w:p>
      <w:pPr>
        <w:ind w:left="432"/>
      </w:pPr>
      <w:r>
        <w:rPr>
          <w:rFonts w:ascii="宋体" w:hAnsi="宋体" w:eastAsia="宋体"/>
          <w:sz w:val="22"/>
        </w:rPr>
        <w:t>13. 她上周日去看望了奶奶。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_______ her grandma last Sunday.</w:t>
      </w:r>
    </w:p>
    <w:p>
      <w:pPr>
        <w:ind w:left="432"/>
      </w:pPr>
      <w:r>
        <w:rPr>
          <w:rFonts w:ascii="宋体" w:hAnsi="宋体" w:eastAsia="宋体"/>
          <w:sz w:val="22"/>
        </w:rPr>
        <w:t>14. 鸟儿在天空飞翔。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Birds _______ in the sky.</w:t>
      </w:r>
    </w:p>
    <w:p>
      <w:pPr>
        <w:ind w:left="432"/>
      </w:pPr>
      <w:r>
        <w:rPr>
          <w:rFonts w:ascii="宋体" w:hAnsi="宋体" w:eastAsia="宋体"/>
          <w:sz w:val="22"/>
        </w:rPr>
        <w:t>15. 我们下个月将有一次考试。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We _______ _______ a test next month.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一、一般过去时标志词</w:t>
      </w:r>
    </w:p>
    <w:p>
      <w:pPr>
        <w:ind w:left="432"/>
      </w:pPr>
      <w:r>
        <w:rPr>
          <w:rFonts w:ascii="宋体" w:hAnsi="宋体" w:eastAsia="宋体"/>
          <w:sz w:val="22"/>
        </w:rPr>
        <w:t>1. 昨天（一般过去时标志词）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2. 昨晚（一般过去时标志词）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3. 上周（一般过去时标志词）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4. 上个月（一般过去时标志词）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5. 去年（一般过去时标志词）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6. 两天前（一般过去时标志词）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7. 三年前（一般过去时标志词）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8. 刚才（一般过去时标志词）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9. 在2020年（一般过去时标志词）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10. 前天（一般过去时标志词）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11. 今天早上（已过去）（一般过去时标志词）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12. 很久以前（一般过去时标志词）</w:t>
      </w:r>
    </w:p>
    <w:p>
      <w:r>
        <w:rPr>
          <w:rFonts w:ascii="宋体" w:hAnsi="宋体" w:eastAsia="宋体"/>
          <w:b/>
          <w:sz w:val="24"/>
        </w:rPr>
        <w:t>二、动词过去式规则变化</w:t>
      </w:r>
    </w:p>
    <w:p>
      <w:pPr>
        <w:ind w:left="432"/>
      </w:pPr>
      <w:r>
        <w:rPr>
          <w:rFonts w:ascii="宋体" w:hAnsi="宋体" w:eastAsia="宋体"/>
          <w:sz w:val="22"/>
        </w:rPr>
        <w:t>1. played（直接加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2. watched（直接加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3. cleaned（直接加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4. visited（直接加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5. helped（直接加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6. liked（以 e 结尾加 d）</w:t>
      </w:r>
    </w:p>
    <w:p>
      <w:pPr>
        <w:ind w:left="432"/>
      </w:pPr>
      <w:r>
        <w:rPr>
          <w:rFonts w:ascii="宋体" w:hAnsi="宋体" w:eastAsia="宋体"/>
          <w:sz w:val="22"/>
        </w:rPr>
        <w:t>7. lived（以 e 结尾加 d）</w:t>
      </w:r>
    </w:p>
    <w:p>
      <w:pPr>
        <w:ind w:left="432"/>
      </w:pPr>
      <w:r>
        <w:rPr>
          <w:rFonts w:ascii="宋体" w:hAnsi="宋体" w:eastAsia="宋体"/>
          <w:sz w:val="22"/>
        </w:rPr>
        <w:t>8. danced（以 e 结尾加 d）</w:t>
      </w:r>
    </w:p>
    <w:p>
      <w:pPr>
        <w:ind w:left="432"/>
      </w:pPr>
      <w:r>
        <w:rPr>
          <w:rFonts w:ascii="宋体" w:hAnsi="宋体" w:eastAsia="宋体"/>
          <w:sz w:val="22"/>
        </w:rPr>
        <w:t>9. hoped（以 e 结尾加 d）</w:t>
      </w:r>
    </w:p>
    <w:p>
      <w:pPr>
        <w:ind w:left="432"/>
      </w:pPr>
      <w:r>
        <w:rPr>
          <w:rFonts w:ascii="宋体" w:hAnsi="宋体" w:eastAsia="宋体"/>
          <w:sz w:val="22"/>
        </w:rPr>
        <w:t>10. used（以 e 结尾加 d）</w:t>
      </w:r>
    </w:p>
    <w:p>
      <w:pPr>
        <w:ind w:left="432"/>
      </w:pPr>
      <w:r>
        <w:rPr>
          <w:rFonts w:ascii="宋体" w:hAnsi="宋体" w:eastAsia="宋体"/>
          <w:sz w:val="22"/>
        </w:rPr>
        <w:t>11. stopped（重读闭音节双写加 ed）</w:t>
      </w:r>
    </w:p>
    <w:p>
      <w:pPr>
        <w:ind w:left="432"/>
      </w:pPr>
      <w:r>
        <w:rPr>
          <w:rFonts w:ascii="宋体" w:hAnsi="宋体" w:eastAsia="宋体"/>
          <w:sz w:val="22"/>
        </w:rPr>
        <w:t>12. planned（重读闭音节双写加 ed）</w:t>
      </w:r>
    </w:p>
    <w:p>
      <w:pPr>
        <w:ind w:left="432"/>
      </w:pPr>
      <w:r>
        <w:rPr>
          <w:rFonts w:ascii="宋体" w:hAnsi="宋体" w:eastAsia="宋体"/>
          <w:sz w:val="22"/>
        </w:rPr>
        <w:t>13. dropped（重读闭音节双写加 ed）</w:t>
      </w:r>
    </w:p>
    <w:p>
      <w:pPr>
        <w:ind w:left="432"/>
      </w:pPr>
      <w:r>
        <w:rPr>
          <w:rFonts w:ascii="宋体" w:hAnsi="宋体" w:eastAsia="宋体"/>
          <w:sz w:val="22"/>
        </w:rPr>
        <w:t>14. studied（辅音+y 结尾，变 y 为 i 加 ed）</w:t>
      </w:r>
    </w:p>
    <w:p>
      <w:pPr>
        <w:ind w:left="432"/>
      </w:pPr>
      <w:r>
        <w:rPr>
          <w:rFonts w:ascii="宋体" w:hAnsi="宋体" w:eastAsia="宋体"/>
          <w:sz w:val="22"/>
        </w:rPr>
        <w:t>15. carried（辅音+y 结尾，变 y 为 i 加 ed）</w:t>
      </w:r>
    </w:p>
    <w:p>
      <w:pPr>
        <w:ind w:left="432"/>
      </w:pPr>
      <w:r>
        <w:rPr>
          <w:rFonts w:ascii="宋体" w:hAnsi="宋体" w:eastAsia="宋体"/>
          <w:sz w:val="22"/>
        </w:rPr>
        <w:t>16. cried（辅音+y 结尾，变 y 为 i 加 ed）</w:t>
      </w:r>
    </w:p>
    <w:p>
      <w:pPr>
        <w:ind w:left="432"/>
      </w:pPr>
      <w:r>
        <w:rPr>
          <w:rFonts w:ascii="宋体" w:hAnsi="宋体" w:eastAsia="宋体"/>
          <w:sz w:val="22"/>
        </w:rPr>
        <w:t>17. tried（辅音+y 结尾，变 y 为 i 加 ed）</w:t>
      </w:r>
    </w:p>
    <w:p>
      <w:pPr>
        <w:ind w:left="432"/>
      </w:pPr>
      <w:r>
        <w:rPr>
          <w:rFonts w:ascii="宋体" w:hAnsi="宋体" w:eastAsia="宋体"/>
          <w:sz w:val="22"/>
        </w:rPr>
        <w:t>18. worried（辅音+y 结尾，变 y 为 i 加 ed）</w:t>
      </w:r>
    </w:p>
    <w:p>
      <w:pPr>
        <w:ind w:left="432"/>
      </w:pPr>
      <w:r>
        <w:rPr>
          <w:rFonts w:ascii="宋体" w:hAnsi="宋体" w:eastAsia="宋体"/>
          <w:sz w:val="22"/>
        </w:rPr>
        <w:t>19. played（元音+y 结尾，直接加 ed）</w:t>
      </w:r>
    </w:p>
    <w:p>
      <w:pPr>
        <w:ind w:left="432"/>
      </w:pPr>
      <w:r>
        <w:rPr>
          <w:rFonts w:ascii="宋体" w:hAnsi="宋体" w:eastAsia="宋体"/>
          <w:sz w:val="22"/>
        </w:rPr>
        <w:t>20. stayed（元音+y 结尾，直接加 ed）</w:t>
      </w:r>
    </w:p>
    <w:p>
      <w:r>
        <w:rPr>
          <w:rFonts w:ascii="宋体" w:hAnsi="宋体" w:eastAsia="宋体"/>
          <w:b/>
          <w:sz w:val="24"/>
        </w:rPr>
        <w:t>三、动词过去式不规则变化</w:t>
      </w:r>
    </w:p>
    <w:p>
      <w:pPr>
        <w:ind w:left="432"/>
      </w:pPr>
      <w:r>
        <w:rPr>
          <w:rFonts w:ascii="宋体" w:hAnsi="宋体" w:eastAsia="宋体"/>
          <w:sz w:val="22"/>
        </w:rPr>
        <w:t>1. was（不规则变化）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2. were（不规则变化）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3. did（不规则变化）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4. had（不规则变化）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5. went（不规则变化）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6. came（不规则变化）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7. saw（不规则变化）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8. ate（不规则变化）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9. drank（不规则变化）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10. gave（不规则变化）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11. took（不规则变化）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12. made（不规则变化）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13. got（不规则变化）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14. read（不规则变化（读音变化））</w:t>
      </w:r>
    </w:p>
    <w:p>
      <w:pPr>
        <w:ind w:left="432"/>
      </w:pPr>
      <w:r>
        <w:rPr>
          <w:rFonts w:ascii="宋体" w:hAnsi="宋体" w:eastAsia="宋体"/>
          <w:sz w:val="22"/>
        </w:rPr>
        <w:t>15. wrote（不规则变化）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16. ran（不规则变化）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17. swam（不规则变化）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18. sang（不规则变化）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19. sat（不规则变化）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20. bought（不规则变化）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21. brought（不规则变化）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22. thought（不规则变化）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23. taught（不规则变化）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24. caught（不规则变化）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25. said（不规则变化）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26. told（不规则变化）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27. found（不规则变化）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28. knew（不规则变化）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29. flew（不规则变化）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30. drew（不规则变化）</w:t>
      </w:r>
    </w:p>
    <w:p>
      <w:r>
        <w:rPr>
          <w:rFonts w:ascii="宋体" w:hAnsi="宋体" w:eastAsia="宋体"/>
          <w:b/>
          <w:sz w:val="24"/>
        </w:rPr>
        <w:t>四、一般将来时标志词</w:t>
      </w:r>
    </w:p>
    <w:p>
      <w:pPr>
        <w:ind w:left="432"/>
      </w:pPr>
      <w:r>
        <w:rPr>
          <w:rFonts w:ascii="宋体" w:hAnsi="宋体" w:eastAsia="宋体"/>
          <w:sz w:val="22"/>
        </w:rPr>
        <w:t>1. 明天（一般将来时标志词）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2. 下周（一般将来时标志词）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3. 下个月（一般将来时标志词）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4. 明年（一般将来时标志词）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5. 两天后（一般将来时标志词）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6. 很快（一般将来时标志词）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7. 今天下午（未到）（一般将来时标志词）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8. 今天晚上（未到）（一般将来时标志词）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9. 后天（一般将来时标志词）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10. 在将来（一般将来时标志词）</w:t>
      </w:r>
    </w:p>
    <w:p>
      <w:r>
        <w:rPr>
          <w:rFonts w:ascii="宋体" w:hAnsi="宋体" w:eastAsia="宋体"/>
          <w:b/>
          <w:sz w:val="24"/>
        </w:rPr>
        <w:t>五、will 句型练习</w:t>
      </w:r>
    </w:p>
    <w:p>
      <w:pPr>
        <w:ind w:left="432"/>
      </w:pPr>
      <w:r>
        <w:rPr>
          <w:rFonts w:ascii="宋体" w:hAnsi="宋体" w:eastAsia="宋体"/>
          <w:sz w:val="22"/>
        </w:rPr>
        <w:t>1. 我明天将去北京。（will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2. 她下周将去看望奶奶。（will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3. 他们今晚将举办派对。（will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4. 你会来我的生日派对吗？（Will + 主语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5. 他不会迟到。（will not/won't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6. 明天会下雨。（will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7. 我们很快会完成工作。（will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8. 她会帮助我们吗？（Will + 主语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9. 我不会告诉任何人。（won't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10. 你明天要做什么？（疑问词 + will + 主语 + 动词原形）</w:t>
      </w:r>
    </w:p>
    <w:p>
      <w:r>
        <w:rPr>
          <w:rFonts w:ascii="宋体" w:hAnsi="宋体" w:eastAsia="宋体"/>
          <w:b/>
          <w:sz w:val="24"/>
        </w:rPr>
        <w:t>六、be going to 句型练习</w:t>
      </w:r>
    </w:p>
    <w:p>
      <w:pPr>
        <w:ind w:left="432"/>
      </w:pPr>
      <w:r>
        <w:rPr>
          <w:rFonts w:ascii="宋体" w:hAnsi="宋体" w:eastAsia="宋体"/>
          <w:sz w:val="22"/>
        </w:rPr>
        <w:t>1. 我打算去看望我叔叔。（am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2. 她打算买一条新裙子。（is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3. 他们打算踢足球。（are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4. 你们打算去野餐吗？（Are + 主语 +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5. 他不打算来。（is not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6. 看那些云！要下雨了。（根据迹象判断）</w:t>
      </w:r>
    </w:p>
    <w:p>
      <w:pPr>
        <w:ind w:left="432"/>
      </w:pPr>
      <w:r>
        <w:rPr>
          <w:rFonts w:ascii="宋体" w:hAnsi="宋体" w:eastAsia="宋体"/>
          <w:sz w:val="22"/>
        </w:rPr>
        <w:t>7. 我们明天要考试。（are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8. 这周末你打算做什么？（疑问词 + are + 主语 + going to）</w:t>
      </w:r>
    </w:p>
    <w:p>
      <w:pPr>
        <w:ind w:left="432"/>
      </w:pPr>
      <w:r>
        <w:rPr>
          <w:rFonts w:ascii="宋体" w:hAnsi="宋体" w:eastAsia="宋体"/>
          <w:sz w:val="22"/>
        </w:rPr>
        <w:t>9. 她打算加入我们吗？（Is + 主语 +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10. 我不打算吃垃圾食品。（am not going to + 动词原形）</w:t>
      </w:r>
    </w:p>
    <w:p>
      <w:r>
        <w:rPr>
          <w:rFonts w:ascii="宋体" w:hAnsi="宋体" w:eastAsia="宋体"/>
          <w:b/>
          <w:sz w:val="24"/>
        </w:rPr>
        <w:t>七、三大基础时态对比</w:t>
      </w:r>
    </w:p>
    <w:p>
      <w:pPr>
        <w:ind w:left="432"/>
      </w:pPr>
      <w:r>
        <w:rPr>
          <w:rFonts w:ascii="宋体" w:hAnsi="宋体" w:eastAsia="宋体"/>
          <w:sz w:val="22"/>
        </w:rPr>
        <w:t>一般现在时：经常性/习惯性动作，标志词：every day, always, usually</w:t>
      </w:r>
    </w:p>
    <w:p>
      <w:pPr>
        <w:ind w:left="432"/>
      </w:pPr>
      <w:r>
        <w:rPr>
          <w:rFonts w:ascii="宋体" w:hAnsi="宋体" w:eastAsia="宋体"/>
          <w:sz w:val="22"/>
        </w:rPr>
        <w:t>一般过去时：过去发生的动作，标志词：yesterday, last..., ago</w:t>
      </w:r>
    </w:p>
    <w:p>
      <w:pPr>
        <w:ind w:left="432"/>
      </w:pPr>
      <w:r>
        <w:rPr>
          <w:rFonts w:ascii="宋体" w:hAnsi="宋体" w:eastAsia="宋体"/>
          <w:sz w:val="22"/>
        </w:rPr>
        <w:t>一般将来时：将来要发生的动作，标志词：tomorrow, next..., will</w:t>
      </w:r>
    </w:p>
    <w:p>
      <w:r>
        <w:rPr>
          <w:rFonts w:ascii="宋体" w:hAnsi="宋体" w:eastAsia="宋体"/>
          <w:b/>
          <w:sz w:val="24"/>
        </w:rPr>
        <w:t>八、时态辨析选择题</w:t>
      </w:r>
    </w:p>
    <w:p>
      <w:pPr>
        <w:ind w:left="432"/>
      </w:pPr>
      <w:r>
        <w:rPr>
          <w:rFonts w:ascii="宋体" w:hAnsi="宋体" w:eastAsia="宋体"/>
          <w:sz w:val="22"/>
        </w:rPr>
        <w:t>1. C（yesterday 是过去时标志词）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2. B（every evening 是一般现在时标志词）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3. D（next Sunday 是将来时标志词）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4. C（last night 是过去时标志词）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5. C（Look! 提示正在发生）</w:t>
      </w:r>
    </w:p>
    <w:p>
      <w:pPr>
        <w:ind w:left="432"/>
      </w:pPr>
      <w:r>
        <w:rPr>
          <w:rFonts w:ascii="宋体" w:hAnsi="宋体" w:eastAsia="宋体"/>
          <w:sz w:val="22"/>
        </w:rPr>
        <w:t>6. B（two years ago 是过去时标志词）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7. B（every day 是一般现在时标志词）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8. D（tomorrow 是将来时标志词）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9. C（yesterday 是过去时标志词）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10. B（last night 是过去时标志词）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11. B（often 是一般现在时标志词）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12. C（next month 是将来时标志词）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13. B（just now 是过去时标志词）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14. B（every morning 是一般现在时标志词）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15. D（next week 是将来时标志词）</w:t>
      </w:r>
    </w:p>
    <w:p>
      <w:r>
        <w:rPr>
          <w:rFonts w:ascii="宋体" w:hAnsi="宋体" w:eastAsia="宋体"/>
          <w:b/>
          <w:sz w:val="24"/>
        </w:rPr>
        <w:t>九、用所给词适当形式填空</w:t>
      </w:r>
    </w:p>
    <w:p>
      <w:pPr>
        <w:ind w:left="432"/>
      </w:pPr>
      <w:r>
        <w:rPr>
          <w:rFonts w:ascii="宋体" w:hAnsi="宋体" w:eastAsia="宋体"/>
          <w:sz w:val="22"/>
        </w:rPr>
        <w:t>1. goes（一般现在时，第三人称单数）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2. visited（一般过去时，last Sunday）</w:t>
      </w:r>
    </w:p>
    <w:p>
      <w:pPr>
        <w:ind w:left="432"/>
      </w:pPr>
      <w:r>
        <w:rPr>
          <w:rFonts w:ascii="宋体" w:hAnsi="宋体" w:eastAsia="宋体"/>
          <w:sz w:val="22"/>
        </w:rPr>
        <w:t>3. will have（一般将来时，tomorrow）</w:t>
      </w:r>
    </w:p>
    <w:p>
      <w:pPr>
        <w:ind w:left="432"/>
      </w:pPr>
      <w:r>
        <w:rPr>
          <w:rFonts w:ascii="宋体" w:hAnsi="宋体" w:eastAsia="宋体"/>
          <w:sz w:val="22"/>
        </w:rPr>
        <w:t>4. watched（一般过去时，yesterday）</w:t>
      </w:r>
    </w:p>
    <w:p>
      <w:pPr>
        <w:ind w:left="432"/>
      </w:pPr>
      <w:r>
        <w:rPr>
          <w:rFonts w:ascii="宋体" w:hAnsi="宋体" w:eastAsia="宋体"/>
          <w:sz w:val="22"/>
        </w:rPr>
        <w:t>5. works（一般现在时，描述职业）</w:t>
      </w:r>
    </w:p>
    <w:p>
      <w:pPr>
        <w:ind w:left="432"/>
      </w:pPr>
      <w:r>
        <w:rPr>
          <w:rFonts w:ascii="宋体" w:hAnsi="宋体" w:eastAsia="宋体"/>
          <w:sz w:val="22"/>
        </w:rPr>
        <w:t>6. will go / are going to go（一般将来时，next weekend）</w:t>
      </w:r>
    </w:p>
    <w:p>
      <w:pPr>
        <w:ind w:left="432"/>
      </w:pPr>
      <w:r>
        <w:rPr>
          <w:rFonts w:ascii="宋体" w:hAnsi="宋体" w:eastAsia="宋体"/>
          <w:sz w:val="22"/>
        </w:rPr>
        <w:t>7. bought（一般过去时，ago）</w:t>
      </w:r>
    </w:p>
    <w:p>
      <w:pPr>
        <w:ind w:left="432"/>
      </w:pPr>
      <w:r>
        <w:rPr>
          <w:rFonts w:ascii="宋体" w:hAnsi="宋体" w:eastAsia="宋体"/>
          <w:sz w:val="22"/>
        </w:rPr>
        <w:t>8. gets（一般现在时，usually）</w:t>
      </w:r>
    </w:p>
    <w:p>
      <w:pPr>
        <w:ind w:left="432"/>
      </w:pPr>
      <w:r>
        <w:rPr>
          <w:rFonts w:ascii="宋体" w:hAnsi="宋体" w:eastAsia="宋体"/>
          <w:sz w:val="22"/>
        </w:rPr>
        <w:t>9. Did, see（一般过去时疑问句）</w:t>
      </w:r>
    </w:p>
    <w:p>
      <w:pPr>
        <w:ind w:left="432"/>
      </w:pPr>
      <w:r>
        <w:rPr>
          <w:rFonts w:ascii="宋体" w:hAnsi="宋体" w:eastAsia="宋体"/>
          <w:sz w:val="22"/>
        </w:rPr>
        <w:t>10. rained（一般过去时，yesterday）</w:t>
      </w:r>
    </w:p>
    <w:p>
      <w:pPr>
        <w:ind w:left="432"/>
      </w:pPr>
      <w:r>
        <w:rPr>
          <w:rFonts w:ascii="宋体" w:hAnsi="宋体" w:eastAsia="宋体"/>
          <w:sz w:val="22"/>
        </w:rPr>
        <w:t>11. won't go / is not going to go（一般将来时否定句）</w:t>
      </w:r>
    </w:p>
    <w:p>
      <w:pPr>
        <w:ind w:left="432"/>
      </w:pPr>
      <w:r>
        <w:rPr>
          <w:rFonts w:ascii="宋体" w:hAnsi="宋体" w:eastAsia="宋体"/>
          <w:sz w:val="22"/>
        </w:rPr>
        <w:t>12. cooks（一般现在时，every evening）</w:t>
      </w:r>
    </w:p>
    <w:p>
      <w:pPr>
        <w:ind w:left="432"/>
      </w:pPr>
      <w:r>
        <w:rPr>
          <w:rFonts w:ascii="宋体" w:hAnsi="宋体" w:eastAsia="宋体"/>
          <w:sz w:val="22"/>
        </w:rPr>
        <w:t>13. played（一般过去时，last week）</w:t>
      </w:r>
    </w:p>
    <w:p>
      <w:pPr>
        <w:ind w:left="432"/>
      </w:pPr>
      <w:r>
        <w:rPr>
          <w:rFonts w:ascii="宋体" w:hAnsi="宋体" w:eastAsia="宋体"/>
          <w:sz w:val="22"/>
        </w:rPr>
        <w:t>14. will be（一般将来时，in the future）</w:t>
      </w:r>
    </w:p>
    <w:p>
      <w:pPr>
        <w:ind w:left="432"/>
      </w:pPr>
      <w:r>
        <w:rPr>
          <w:rFonts w:ascii="宋体" w:hAnsi="宋体" w:eastAsia="宋体"/>
          <w:sz w:val="22"/>
        </w:rPr>
        <w:t>15. didn't watch（一般过去时否定句）</w:t>
      </w:r>
    </w:p>
    <w:p>
      <w:pPr>
        <w:ind w:left="432"/>
      </w:pPr>
      <w:r>
        <w:rPr>
          <w:rFonts w:ascii="宋体" w:hAnsi="宋体" w:eastAsia="宋体"/>
          <w:sz w:val="22"/>
        </w:rPr>
        <w:t>16. Will, come（一般将来时疑问句）</w:t>
      </w:r>
    </w:p>
    <w:p>
      <w:pPr>
        <w:ind w:left="432"/>
      </w:pPr>
      <w:r>
        <w:rPr>
          <w:rFonts w:ascii="宋体" w:hAnsi="宋体" w:eastAsia="宋体"/>
          <w:sz w:val="22"/>
        </w:rPr>
        <w:t>17. had（一般过去时，yesterday）</w:t>
      </w:r>
    </w:p>
    <w:p>
      <w:pPr>
        <w:ind w:left="432"/>
      </w:pPr>
      <w:r>
        <w:rPr>
          <w:rFonts w:ascii="宋体" w:hAnsi="宋体" w:eastAsia="宋体"/>
          <w:sz w:val="22"/>
        </w:rPr>
        <w:t>18. rises（一般现在时，客观事实）</w:t>
      </w:r>
    </w:p>
    <w:p>
      <w:pPr>
        <w:ind w:left="432"/>
      </w:pPr>
      <w:r>
        <w:rPr>
          <w:rFonts w:ascii="宋体" w:hAnsi="宋体" w:eastAsia="宋体"/>
          <w:sz w:val="22"/>
        </w:rPr>
        <w:t>19. will meet / am going to meet（一般将来时）</w:t>
      </w:r>
    </w:p>
    <w:p>
      <w:pPr>
        <w:ind w:left="432"/>
      </w:pPr>
      <w:r>
        <w:rPr>
          <w:rFonts w:ascii="宋体" w:hAnsi="宋体" w:eastAsia="宋体"/>
          <w:sz w:val="22"/>
        </w:rPr>
        <w:t>20. gave（一般过去时，last birthday）</w:t>
      </w:r>
    </w:p>
    <w:p>
      <w:r>
        <w:rPr>
          <w:rFonts w:ascii="宋体" w:hAnsi="宋体" w:eastAsia="宋体"/>
          <w:b/>
          <w:sz w:val="24"/>
        </w:rPr>
        <w:t>十、时态易错题整理</w:t>
      </w:r>
    </w:p>
    <w:p>
      <w:pPr>
        <w:ind w:left="432"/>
      </w:pPr>
      <w:r>
        <w:rPr>
          <w:rFonts w:ascii="宋体" w:hAnsi="宋体" w:eastAsia="宋体"/>
          <w:sz w:val="22"/>
        </w:rPr>
        <w:t>1. goed → went（go 是不规则动词，过去式是 went）</w:t>
      </w:r>
    </w:p>
    <w:p>
      <w:pPr>
        <w:ind w:left="432"/>
      </w:pPr>
      <w:r>
        <w:rPr>
          <w:rFonts w:ascii="宋体" w:hAnsi="宋体" w:eastAsia="宋体"/>
          <w:sz w:val="22"/>
        </w:rPr>
        <w:t>2. will goes → will go（will 后接动词原形）</w:t>
      </w:r>
    </w:p>
    <w:p>
      <w:pPr>
        <w:ind w:left="432"/>
      </w:pPr>
      <w:r>
        <w:rPr>
          <w:rFonts w:ascii="宋体" w:hAnsi="宋体" w:eastAsia="宋体"/>
          <w:sz w:val="22"/>
        </w:rPr>
        <w:t>3. am go → am going（be going to 结构）</w:t>
      </w:r>
    </w:p>
    <w:p>
      <w:pPr>
        <w:ind w:left="432"/>
      </w:pPr>
      <w:r>
        <w:rPr>
          <w:rFonts w:ascii="宋体" w:hAnsi="宋体" w:eastAsia="宋体"/>
          <w:sz w:val="22"/>
        </w:rPr>
        <w:t>4. was → were（They 用 were）</w:t>
      </w:r>
    </w:p>
    <w:p>
      <w:pPr>
        <w:ind w:left="432"/>
      </w:pPr>
      <w:r>
        <w:rPr>
          <w:rFonts w:ascii="宋体" w:hAnsi="宋体" w:eastAsia="宋体"/>
          <w:sz w:val="22"/>
        </w:rPr>
        <w:t>5. went → go（didn't 后接动词原形）</w:t>
      </w:r>
    </w:p>
    <w:p>
      <w:pPr>
        <w:ind w:left="432"/>
      </w:pPr>
      <w:r>
        <w:rPr>
          <w:rFonts w:ascii="宋体" w:hAnsi="宋体" w:eastAsia="宋体"/>
          <w:sz w:val="22"/>
        </w:rPr>
        <w:t>6. visits → visit（be going to 后接动词原形）</w:t>
      </w:r>
    </w:p>
    <w:p>
      <w:pPr>
        <w:ind w:left="432"/>
      </w:pPr>
      <w:r>
        <w:rPr>
          <w:rFonts w:ascii="宋体" w:hAnsi="宋体" w:eastAsia="宋体"/>
          <w:sz w:val="22"/>
        </w:rPr>
        <w:t>7. buyed → bought（buy 是不规则动词，过去式是 bought）</w:t>
      </w:r>
    </w:p>
    <w:p>
      <w:pPr>
        <w:ind w:left="432"/>
      </w:pPr>
      <w:r>
        <w:rPr>
          <w:rFonts w:ascii="宋体" w:hAnsi="宋体" w:eastAsia="宋体"/>
          <w:sz w:val="22"/>
        </w:rPr>
        <w:t>8. will coming → will come（will 后接动词原形）</w:t>
      </w:r>
    </w:p>
    <w:p>
      <w:pPr>
        <w:ind w:left="432"/>
      </w:pPr>
      <w:r>
        <w:rPr>
          <w:rFonts w:ascii="宋体" w:hAnsi="宋体" w:eastAsia="宋体"/>
          <w:sz w:val="22"/>
        </w:rPr>
        <w:t>9. went → go（Did 后接动词原形）</w:t>
      </w:r>
    </w:p>
    <w:p>
      <w:pPr>
        <w:ind w:left="432"/>
      </w:pPr>
      <w:r>
        <w:rPr>
          <w:rFonts w:ascii="宋体" w:hAnsi="宋体" w:eastAsia="宋体"/>
          <w:sz w:val="22"/>
        </w:rPr>
        <w:t>10. played → play（be going to 后接动词原形）</w:t>
      </w:r>
    </w:p>
    <w:p>
      <w:pPr>
        <w:ind w:left="432"/>
      </w:pPr>
      <w:r>
        <w:rPr>
          <w:rFonts w:ascii="宋体" w:hAnsi="宋体" w:eastAsia="宋体"/>
          <w:sz w:val="22"/>
        </w:rPr>
        <w:t>11. telled → told（tell 是不规则动词，过去式是 told）</w:t>
      </w:r>
    </w:p>
    <w:p>
      <w:pPr>
        <w:ind w:left="432"/>
      </w:pPr>
      <w:r>
        <w:rPr>
          <w:rFonts w:ascii="宋体" w:hAnsi="宋体" w:eastAsia="宋体"/>
          <w:sz w:val="22"/>
        </w:rPr>
        <w:t>12. catched → caught（catch 是不规则动词，过去式是 caught）</w:t>
      </w:r>
    </w:p>
    <w:p>
      <w:pPr>
        <w:ind w:left="432"/>
      </w:pPr>
      <w:r>
        <w:rPr>
          <w:rFonts w:ascii="宋体" w:hAnsi="宋体" w:eastAsia="宋体"/>
          <w:sz w:val="22"/>
        </w:rPr>
        <w:t>13. writed → wrote（write 是不规则动词，过去式是 wrote）</w:t>
      </w:r>
    </w:p>
    <w:p>
      <w:pPr>
        <w:ind w:left="432"/>
      </w:pPr>
      <w:r>
        <w:rPr>
          <w:rFonts w:ascii="宋体" w:hAnsi="宋体" w:eastAsia="宋体"/>
          <w:sz w:val="22"/>
        </w:rPr>
        <w:t>14. swimmed → swam（swim 是不规则动词，过去式是 swam）</w:t>
      </w:r>
    </w:p>
    <w:p>
      <w:pPr>
        <w:ind w:left="432"/>
      </w:pPr>
      <w:r>
        <w:rPr>
          <w:rFonts w:ascii="宋体" w:hAnsi="宋体" w:eastAsia="宋体"/>
          <w:sz w:val="22"/>
        </w:rPr>
        <w:t>15. singed → sang（sing 是不规则动词，过去式是 sang）</w:t>
      </w:r>
    </w:p>
    <w:p>
      <w:r>
        <w:rPr>
          <w:rFonts w:ascii="宋体" w:hAnsi="宋体" w:eastAsia="宋体"/>
          <w:b/>
          <w:sz w:val="24"/>
        </w:rPr>
        <w:t>十一、句子补全</w:t>
      </w:r>
    </w:p>
    <w:p>
      <w:pPr>
        <w:ind w:left="432"/>
      </w:pPr>
      <w:r>
        <w:rPr>
          <w:rFonts w:ascii="宋体" w:hAnsi="宋体" w:eastAsia="宋体"/>
          <w:sz w:val="22"/>
        </w:rPr>
        <w:t>1. went</w:t>
      </w:r>
    </w:p>
    <w:p>
      <w:pPr>
        <w:ind w:left="432"/>
      </w:pPr>
      <w:r>
        <w:rPr>
          <w:rFonts w:ascii="宋体" w:hAnsi="宋体" w:eastAsia="宋体"/>
          <w:sz w:val="22"/>
        </w:rPr>
        <w:t>2. gets</w:t>
      </w:r>
    </w:p>
    <w:p>
      <w:pPr>
        <w:ind w:left="432"/>
      </w:pPr>
      <w:r>
        <w:rPr>
          <w:rFonts w:ascii="宋体" w:hAnsi="宋体" w:eastAsia="宋体"/>
          <w:sz w:val="22"/>
        </w:rPr>
        <w:t>3. will have / are going to have</w:t>
      </w:r>
    </w:p>
    <w:p>
      <w:pPr>
        <w:ind w:left="432"/>
      </w:pPr>
      <w:r>
        <w:rPr>
          <w:rFonts w:ascii="宋体" w:hAnsi="宋体" w:eastAsia="宋体"/>
          <w:sz w:val="22"/>
        </w:rPr>
        <w:t>4. bought</w:t>
      </w:r>
    </w:p>
    <w:p>
      <w:pPr>
        <w:ind w:left="432"/>
      </w:pPr>
      <w:r>
        <w:rPr>
          <w:rFonts w:ascii="宋体" w:hAnsi="宋体" w:eastAsia="宋体"/>
          <w:sz w:val="22"/>
        </w:rPr>
        <w:t>5. helps</w:t>
      </w:r>
    </w:p>
    <w:p>
      <w:pPr>
        <w:ind w:left="432"/>
      </w:pPr>
      <w:r>
        <w:rPr>
          <w:rFonts w:ascii="宋体" w:hAnsi="宋体" w:eastAsia="宋体"/>
          <w:sz w:val="22"/>
        </w:rPr>
        <w:t>6. will visit / are going to visit</w:t>
      </w:r>
    </w:p>
    <w:p>
      <w:pPr>
        <w:ind w:left="432"/>
      </w:pPr>
      <w:r>
        <w:rPr>
          <w:rFonts w:ascii="宋体" w:hAnsi="宋体" w:eastAsia="宋体"/>
          <w:sz w:val="22"/>
        </w:rPr>
        <w:t>7. watched</w:t>
      </w:r>
    </w:p>
    <w:p>
      <w:pPr>
        <w:ind w:left="432"/>
      </w:pPr>
      <w:r>
        <w:rPr>
          <w:rFonts w:ascii="宋体" w:hAnsi="宋体" w:eastAsia="宋体"/>
          <w:sz w:val="22"/>
        </w:rPr>
        <w:t>8. rises</w:t>
      </w:r>
    </w:p>
    <w:p>
      <w:pPr>
        <w:ind w:left="432"/>
      </w:pPr>
      <w:r>
        <w:rPr>
          <w:rFonts w:ascii="宋体" w:hAnsi="宋体" w:eastAsia="宋体"/>
          <w:sz w:val="22"/>
        </w:rPr>
        <w:t>9. won't come / isn't going to come</w:t>
      </w:r>
    </w:p>
    <w:p>
      <w:pPr>
        <w:ind w:left="432"/>
      </w:pPr>
      <w:r>
        <w:rPr>
          <w:rFonts w:ascii="宋体" w:hAnsi="宋体" w:eastAsia="宋体"/>
          <w:sz w:val="22"/>
        </w:rPr>
        <w:t>10. played</w:t>
      </w:r>
    </w:p>
    <w:p>
      <w:pPr>
        <w:ind w:left="432"/>
      </w:pPr>
      <w:r>
        <w:rPr>
          <w:rFonts w:ascii="宋体" w:hAnsi="宋体" w:eastAsia="宋体"/>
          <w:sz w:val="22"/>
        </w:rPr>
        <w:t>11. works</w:t>
      </w:r>
    </w:p>
    <w:p>
      <w:pPr>
        <w:ind w:left="432"/>
      </w:pPr>
      <w:r>
        <w:rPr>
          <w:rFonts w:ascii="宋体" w:hAnsi="宋体" w:eastAsia="宋体"/>
          <w:sz w:val="22"/>
        </w:rPr>
        <w:t>12. are, going, to, do</w:t>
      </w:r>
    </w:p>
    <w:p>
      <w:pPr>
        <w:ind w:left="432"/>
      </w:pPr>
      <w:r>
        <w:rPr>
          <w:rFonts w:ascii="宋体" w:hAnsi="宋体" w:eastAsia="宋体"/>
          <w:sz w:val="22"/>
        </w:rPr>
        <w:t>13. visited</w:t>
      </w:r>
    </w:p>
    <w:p>
      <w:pPr>
        <w:ind w:left="432"/>
      </w:pPr>
      <w:r>
        <w:rPr>
          <w:rFonts w:ascii="宋体" w:hAnsi="宋体" w:eastAsia="宋体"/>
          <w:sz w:val="22"/>
        </w:rPr>
        <w:t>14. fly</w:t>
      </w:r>
    </w:p>
    <w:p>
      <w:pPr>
        <w:ind w:left="432"/>
      </w:pPr>
      <w:r>
        <w:rPr>
          <w:rFonts w:ascii="宋体" w:hAnsi="宋体" w:eastAsia="宋体"/>
          <w:sz w:val="22"/>
        </w:rPr>
        <w:t>15. will have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