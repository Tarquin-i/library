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color w:val="FF0000"/>
          <w:sz w:val="36"/>
        </w:rPr>
        <w:t>小学六年级英语练习题【句型基础】</w:t>
      </w:r>
    </w:p>
    <w:p>
      <w:pPr>
        <w:jc w:val="center"/>
      </w:pPr>
      <w:r>
        <w:rPr>
          <w:rFonts w:ascii="宋体" w:hAnsi="宋体" w:eastAsia="宋体"/>
          <w:sz w:val="28"/>
        </w:rPr>
        <w:t>（基础+提升）第3天 - 简洁版</w:t>
      </w:r>
    </w:p>
    <w:p/>
    <w:p>
      <w:r>
        <w:rPr>
          <w:rFonts w:ascii="黑体" w:hAnsi="黑体" w:eastAsia="黑体"/>
          <w:b/>
          <w:sz w:val="28"/>
          <w:u w:val="single"/>
        </w:rPr>
        <w:t>陈述句、一般疑问句与否定句专项练习</w:t>
      </w:r>
    </w:p>
    <w:p>
      <w:r>
        <w:rPr>
          <w:rFonts w:ascii="宋体" w:hAnsi="宋体" w:eastAsia="宋体"/>
          <w:b/>
          <w:sz w:val="24"/>
        </w:rPr>
        <w:t>一、句型判断（判断下列句子是"主系表"还是"主谓宾"结构）</w:t>
      </w:r>
    </w:p>
    <w:p>
      <w:pPr>
        <w:ind w:left="432"/>
      </w:pPr>
      <w:r>
        <w:rPr>
          <w:rFonts w:ascii="宋体" w:hAnsi="宋体" w:eastAsia="宋体"/>
          <w:sz w:val="22"/>
        </w:rPr>
        <w:t>1. I am a student.  （        ）</w:t>
      </w:r>
    </w:p>
    <w:p>
      <w:pPr>
        <w:ind w:left="432"/>
      </w:pPr>
      <w:r>
        <w:rPr>
          <w:rFonts w:ascii="宋体" w:hAnsi="宋体" w:eastAsia="宋体"/>
          <w:sz w:val="22"/>
        </w:rPr>
        <w:t>2. She is happy.  （        ）</w:t>
      </w:r>
    </w:p>
    <w:p>
      <w:pPr>
        <w:ind w:left="432"/>
      </w:pPr>
      <w:r>
        <w:rPr>
          <w:rFonts w:ascii="宋体" w:hAnsi="宋体" w:eastAsia="宋体"/>
          <w:sz w:val="22"/>
        </w:rPr>
        <w:t>3. They are teachers.  （        ）</w:t>
      </w:r>
    </w:p>
    <w:p>
      <w:pPr>
        <w:ind w:left="432"/>
      </w:pPr>
      <w:r>
        <w:rPr>
          <w:rFonts w:ascii="宋体" w:hAnsi="宋体" w:eastAsia="宋体"/>
          <w:sz w:val="22"/>
        </w:rPr>
        <w:t>4. He likes apples.  （        ）</w:t>
      </w:r>
    </w:p>
    <w:p>
      <w:r>
        <w:rPr>
          <w:rFonts w:ascii="宋体" w:hAnsi="宋体" w:eastAsia="宋体"/>
          <w:b/>
          <w:sz w:val="24"/>
        </w:rPr>
        <w:t>二、陈述句转一般疑问句</w:t>
      </w:r>
    </w:p>
    <w:p>
      <w:pPr>
        <w:ind w:left="432"/>
      </w:pPr>
      <w:r>
        <w:rPr>
          <w:rFonts w:ascii="宋体" w:hAnsi="宋体" w:eastAsia="宋体"/>
          <w:sz w:val="22"/>
        </w:rPr>
        <w:t>1. I am a student.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_______________________________________</w:t>
      </w:r>
    </w:p>
    <w:p>
      <w:pPr>
        <w:ind w:left="432"/>
      </w:pPr>
      <w:r>
        <w:rPr>
          <w:rFonts w:ascii="宋体" w:hAnsi="宋体" w:eastAsia="宋体"/>
          <w:sz w:val="22"/>
        </w:rPr>
        <w:t>2. She is happy.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_______________________________________</w:t>
      </w:r>
    </w:p>
    <w:p>
      <w:pPr>
        <w:ind w:left="432"/>
      </w:pPr>
      <w:r>
        <w:rPr>
          <w:rFonts w:ascii="宋体" w:hAnsi="宋体" w:eastAsia="宋体"/>
          <w:sz w:val="22"/>
        </w:rPr>
        <w:t>3. They are teachers.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_______________________________________</w:t>
      </w:r>
    </w:p>
    <w:p>
      <w:pPr>
        <w:ind w:left="432"/>
      </w:pPr>
      <w:r>
        <w:rPr>
          <w:rFonts w:ascii="宋体" w:hAnsi="宋体" w:eastAsia="宋体"/>
          <w:sz w:val="22"/>
        </w:rPr>
        <w:t>4. He likes apples.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_______________________________________</w:t>
      </w:r>
    </w:p>
    <w:p>
      <w:r>
        <w:rPr>
          <w:rFonts w:ascii="宋体" w:hAnsi="宋体" w:eastAsia="宋体"/>
          <w:b/>
          <w:sz w:val="24"/>
        </w:rPr>
        <w:t>三、陈述句转否定句</w:t>
      </w:r>
    </w:p>
    <w:p>
      <w:pPr>
        <w:ind w:left="432"/>
      </w:pPr>
      <w:r>
        <w:rPr>
          <w:rFonts w:ascii="宋体" w:hAnsi="宋体" w:eastAsia="宋体"/>
          <w:sz w:val="22"/>
        </w:rPr>
        <w:t>1. I am a student.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_______________________________________</w:t>
      </w:r>
    </w:p>
    <w:p>
      <w:pPr>
        <w:ind w:left="432"/>
      </w:pPr>
      <w:r>
        <w:rPr>
          <w:rFonts w:ascii="宋体" w:hAnsi="宋体" w:eastAsia="宋体"/>
          <w:sz w:val="22"/>
        </w:rPr>
        <w:t>2. She is happy.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_______________________________________</w:t>
      </w:r>
    </w:p>
    <w:p>
      <w:pPr>
        <w:ind w:left="432"/>
      </w:pPr>
      <w:r>
        <w:rPr>
          <w:rFonts w:ascii="宋体" w:hAnsi="宋体" w:eastAsia="宋体"/>
          <w:sz w:val="22"/>
        </w:rPr>
        <w:t>3. They are teachers.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_______________________________________</w:t>
      </w:r>
    </w:p>
    <w:p>
      <w:pPr>
        <w:ind w:left="432"/>
      </w:pPr>
      <w:r>
        <w:rPr>
          <w:rFonts w:ascii="宋体" w:hAnsi="宋体" w:eastAsia="宋体"/>
          <w:sz w:val="22"/>
        </w:rPr>
        <w:t>4. He likes apples.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_______________________________________</w:t>
      </w:r>
    </w:p>
    <w:p>
      <w:r>
        <w:rPr>
          <w:rFonts w:ascii="宋体" w:hAnsi="宋体" w:eastAsia="宋体"/>
          <w:b/>
          <w:sz w:val="24"/>
        </w:rPr>
        <w:t>四、be动词与do/does选择填空</w:t>
      </w:r>
    </w:p>
    <w:p>
      <w:pPr>
        <w:ind w:left="432"/>
      </w:pPr>
      <w:r>
        <w:rPr>
          <w:rFonts w:ascii="宋体" w:hAnsi="宋体" w:eastAsia="宋体"/>
          <w:sz w:val="22"/>
        </w:rPr>
        <w:t>1. _______ you a student? Yes, I _______.</w:t>
      </w:r>
    </w:p>
    <w:p>
      <w:pPr>
        <w:ind w:left="432"/>
      </w:pPr>
      <w:r>
        <w:rPr>
          <w:rFonts w:ascii="宋体" w:hAnsi="宋体" w:eastAsia="宋体"/>
          <w:sz w:val="22"/>
        </w:rPr>
        <w:t>2. _______ she like apples? Yes, she _______.</w:t>
      </w:r>
    </w:p>
    <w:p>
      <w:pPr>
        <w:ind w:left="432"/>
      </w:pPr>
      <w:r>
        <w:rPr>
          <w:rFonts w:ascii="宋体" w:hAnsi="宋体" w:eastAsia="宋体"/>
          <w:sz w:val="22"/>
        </w:rPr>
        <w:t>3. He _______ not a teacher.</w:t>
      </w:r>
    </w:p>
    <w:p>
      <w:pPr>
        <w:ind w:left="432"/>
      </w:pPr>
      <w:r>
        <w:rPr>
          <w:rFonts w:ascii="宋体" w:hAnsi="宋体" w:eastAsia="宋体"/>
          <w:sz w:val="22"/>
        </w:rPr>
        <w:t>4. They _______ not play football.</w:t>
      </w:r>
    </w:p>
    <w:p>
      <w:r>
        <w:rPr>
          <w:rFonts w:ascii="宋体" w:hAnsi="宋体" w:eastAsia="宋体"/>
          <w:b/>
          <w:sz w:val="24"/>
        </w:rPr>
        <w:t>五、句型转换综合练习（按要求改写句子）</w:t>
      </w:r>
    </w:p>
    <w:p>
      <w:pPr>
        <w:ind w:left="432"/>
      </w:pPr>
      <w:r>
        <w:rPr>
          <w:rFonts w:ascii="宋体" w:hAnsi="宋体" w:eastAsia="宋体"/>
          <w:sz w:val="22"/>
        </w:rPr>
        <w:t>1. He is a good boy.（改为一般疑问句）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_______________________________________</w:t>
      </w:r>
    </w:p>
    <w:p>
      <w:pPr>
        <w:ind w:left="432"/>
      </w:pPr>
      <w:r>
        <w:rPr>
          <w:rFonts w:ascii="宋体" w:hAnsi="宋体" w:eastAsia="宋体"/>
          <w:sz w:val="22"/>
        </w:rPr>
        <w:t>2. She likes reading.（改为否定句）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_______________________________________</w:t>
      </w:r>
    </w:p>
    <w:p>
      <w:pPr>
        <w:ind w:left="432"/>
      </w:pPr>
      <w:r>
        <w:rPr>
          <w:rFonts w:ascii="宋体" w:hAnsi="宋体" w:eastAsia="宋体"/>
          <w:sz w:val="22"/>
        </w:rPr>
        <w:t>3. They are in the park.（改为一般疑问句）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_______________________________________</w:t>
      </w:r>
    </w:p>
    <w:p>
      <w:pPr>
        <w:ind w:left="432"/>
      </w:pPr>
      <w:r>
        <w:rPr>
          <w:rFonts w:ascii="宋体" w:hAnsi="宋体" w:eastAsia="宋体"/>
          <w:sz w:val="22"/>
        </w:rPr>
        <w:t>4. I play games every day.（改为否定句）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_______________________________________</w:t>
      </w:r>
    </w:p>
    <w:p>
      <w:r>
        <w:br w:type="page"/>
      </w:r>
    </w:p>
    <w:p>
      <w:pPr>
        <w:jc w:val="center"/>
      </w:pPr>
      <w:r>
        <w:rPr>
          <w:rFonts w:ascii="黑体" w:hAnsi="黑体" w:eastAsia="黑体"/>
          <w:b/>
          <w:color w:val="FF0000"/>
          <w:sz w:val="32"/>
        </w:rPr>
        <w:t>参考答案</w:t>
      </w:r>
    </w:p>
    <w:p/>
    <w:p>
      <w:r>
        <w:rPr>
          <w:rFonts w:ascii="宋体" w:hAnsi="宋体" w:eastAsia="宋体"/>
          <w:b/>
          <w:sz w:val="24"/>
        </w:rPr>
        <w:t>一、句型判断</w:t>
      </w:r>
    </w:p>
    <w:p>
      <w:pPr>
        <w:ind w:left="432"/>
      </w:pPr>
      <w:r>
        <w:rPr>
          <w:rFonts w:ascii="宋体" w:hAnsi="宋体" w:eastAsia="宋体"/>
          <w:sz w:val="22"/>
        </w:rPr>
        <w:t>1. 主系表（am 是 be 动词，a student 是表语）</w:t>
      </w:r>
    </w:p>
    <w:p>
      <w:pPr>
        <w:ind w:left="432"/>
      </w:pPr>
      <w:r>
        <w:rPr>
          <w:rFonts w:ascii="宋体" w:hAnsi="宋体" w:eastAsia="宋体"/>
          <w:sz w:val="22"/>
        </w:rPr>
        <w:t>2. 主系表（is 是 be 动词，happy 是表语）</w:t>
      </w:r>
    </w:p>
    <w:p>
      <w:pPr>
        <w:ind w:left="432"/>
      </w:pPr>
      <w:r>
        <w:rPr>
          <w:rFonts w:ascii="宋体" w:hAnsi="宋体" w:eastAsia="宋体"/>
          <w:sz w:val="22"/>
        </w:rPr>
        <w:t>3. 主系表（are 是 be 动词，teachers 是表语）</w:t>
      </w:r>
    </w:p>
    <w:p>
      <w:pPr>
        <w:ind w:left="432"/>
      </w:pPr>
      <w:r>
        <w:rPr>
          <w:rFonts w:ascii="宋体" w:hAnsi="宋体" w:eastAsia="宋体"/>
          <w:sz w:val="22"/>
        </w:rPr>
        <w:t>4. 主谓宾（likes 是实义动词，apples 是宾语）</w:t>
      </w:r>
    </w:p>
    <w:p>
      <w:r>
        <w:rPr>
          <w:rFonts w:ascii="宋体" w:hAnsi="宋体" w:eastAsia="宋体"/>
          <w:b/>
          <w:sz w:val="24"/>
        </w:rPr>
        <w:t>二、陈述句转一般疑问句</w:t>
      </w:r>
    </w:p>
    <w:p>
      <w:pPr>
        <w:ind w:left="432"/>
      </w:pPr>
      <w:r>
        <w:rPr>
          <w:rFonts w:ascii="宋体" w:hAnsi="宋体" w:eastAsia="宋体"/>
          <w:sz w:val="22"/>
        </w:rPr>
        <w:t>1. Are you a student?（be 动词提前）</w:t>
      </w:r>
    </w:p>
    <w:p>
      <w:pPr>
        <w:ind w:left="432"/>
      </w:pPr>
      <w:r>
        <w:rPr>
          <w:rFonts w:ascii="宋体" w:hAnsi="宋体" w:eastAsia="宋体"/>
          <w:sz w:val="22"/>
        </w:rPr>
        <w:t>2. Is she happy?（be 动词提前）</w:t>
      </w:r>
    </w:p>
    <w:p>
      <w:pPr>
        <w:ind w:left="432"/>
      </w:pPr>
      <w:r>
        <w:rPr>
          <w:rFonts w:ascii="宋体" w:hAnsi="宋体" w:eastAsia="宋体"/>
          <w:sz w:val="22"/>
        </w:rPr>
        <w:t>3. Are they teachers?（be 动词提前）</w:t>
      </w:r>
    </w:p>
    <w:p>
      <w:pPr>
        <w:ind w:left="432"/>
      </w:pPr>
      <w:r>
        <w:rPr>
          <w:rFonts w:ascii="宋体" w:hAnsi="宋体" w:eastAsia="宋体"/>
          <w:sz w:val="22"/>
        </w:rPr>
        <w:t>4. Does he like apples?（加 Does，动词变原形）</w:t>
      </w:r>
    </w:p>
    <w:p>
      <w:r>
        <w:rPr>
          <w:rFonts w:ascii="宋体" w:hAnsi="宋体" w:eastAsia="宋体"/>
          <w:b/>
          <w:sz w:val="24"/>
        </w:rPr>
        <w:t>三、陈述句转否定句</w:t>
      </w:r>
    </w:p>
    <w:p>
      <w:pPr>
        <w:ind w:left="432"/>
      </w:pPr>
      <w:r>
        <w:rPr>
          <w:rFonts w:ascii="宋体" w:hAnsi="宋体" w:eastAsia="宋体"/>
          <w:sz w:val="22"/>
        </w:rPr>
        <w:t>1. I am not a student.（be 动词后加 not）</w:t>
      </w:r>
    </w:p>
    <w:p>
      <w:pPr>
        <w:ind w:left="432"/>
      </w:pPr>
      <w:r>
        <w:rPr>
          <w:rFonts w:ascii="宋体" w:hAnsi="宋体" w:eastAsia="宋体"/>
          <w:sz w:val="22"/>
        </w:rPr>
        <w:t>2. She is not happy.（be 动词后加 not）</w:t>
      </w:r>
    </w:p>
    <w:p>
      <w:pPr>
        <w:ind w:left="432"/>
      </w:pPr>
      <w:r>
        <w:rPr>
          <w:rFonts w:ascii="宋体" w:hAnsi="宋体" w:eastAsia="宋体"/>
          <w:sz w:val="22"/>
        </w:rPr>
        <w:t>3. They are not teachers.（be 动词后加 not）</w:t>
      </w:r>
    </w:p>
    <w:p>
      <w:pPr>
        <w:ind w:left="432"/>
      </w:pPr>
      <w:r>
        <w:rPr>
          <w:rFonts w:ascii="宋体" w:hAnsi="宋体" w:eastAsia="宋体"/>
          <w:sz w:val="22"/>
        </w:rPr>
        <w:t>4. He does not like apples.（加 does not，动词变原形）</w:t>
      </w:r>
    </w:p>
    <w:p>
      <w:r>
        <w:rPr>
          <w:rFonts w:ascii="宋体" w:hAnsi="宋体" w:eastAsia="宋体"/>
          <w:b/>
          <w:sz w:val="24"/>
        </w:rPr>
        <w:t>四、be动词与do/does选择填空</w:t>
      </w:r>
    </w:p>
    <w:p>
      <w:pPr>
        <w:ind w:left="432"/>
      </w:pPr>
      <w:r>
        <w:rPr>
          <w:rFonts w:ascii="宋体" w:hAnsi="宋体" w:eastAsia="宋体"/>
          <w:sz w:val="22"/>
        </w:rPr>
        <w:t>1. Are, am（主语 you 用 Are）</w:t>
      </w:r>
    </w:p>
    <w:p>
      <w:pPr>
        <w:ind w:left="432"/>
      </w:pPr>
      <w:r>
        <w:rPr>
          <w:rFonts w:ascii="宋体" w:hAnsi="宋体" w:eastAsia="宋体"/>
          <w:sz w:val="22"/>
        </w:rPr>
        <w:t>2. Does, does（第三人称单数用 Does）</w:t>
      </w:r>
    </w:p>
    <w:p>
      <w:pPr>
        <w:ind w:left="432"/>
      </w:pPr>
      <w:r>
        <w:rPr>
          <w:rFonts w:ascii="宋体" w:hAnsi="宋体" w:eastAsia="宋体"/>
          <w:sz w:val="22"/>
        </w:rPr>
        <w:t>3. is（be 动词否定）</w:t>
      </w:r>
    </w:p>
    <w:p>
      <w:pPr>
        <w:ind w:left="432"/>
      </w:pPr>
      <w:r>
        <w:rPr>
          <w:rFonts w:ascii="宋体" w:hAnsi="宋体" w:eastAsia="宋体"/>
          <w:sz w:val="22"/>
        </w:rPr>
        <w:t>4. do（复数主语用 do）</w:t>
      </w:r>
    </w:p>
    <w:p>
      <w:r>
        <w:rPr>
          <w:rFonts w:ascii="宋体" w:hAnsi="宋体" w:eastAsia="宋体"/>
          <w:b/>
          <w:sz w:val="24"/>
        </w:rPr>
        <w:t>五、句型转换综合练习</w:t>
      </w:r>
    </w:p>
    <w:p>
      <w:pPr>
        <w:ind w:left="432"/>
      </w:pPr>
      <w:r>
        <w:rPr>
          <w:rFonts w:ascii="宋体" w:hAnsi="宋体" w:eastAsia="宋体"/>
          <w:sz w:val="22"/>
        </w:rPr>
        <w:t>1. Is he a good boy?</w:t>
      </w:r>
    </w:p>
    <w:p>
      <w:pPr>
        <w:ind w:left="432"/>
      </w:pPr>
      <w:r>
        <w:rPr>
          <w:rFonts w:ascii="宋体" w:hAnsi="宋体" w:eastAsia="宋体"/>
          <w:sz w:val="22"/>
        </w:rPr>
        <w:t>2. She does not like reading.</w:t>
      </w:r>
    </w:p>
    <w:p>
      <w:pPr>
        <w:ind w:left="432"/>
      </w:pPr>
      <w:r>
        <w:rPr>
          <w:rFonts w:ascii="宋体" w:hAnsi="宋体" w:eastAsia="宋体"/>
          <w:sz w:val="22"/>
        </w:rPr>
        <w:t>3. Are they in the park?</w:t>
      </w:r>
    </w:p>
    <w:p>
      <w:pPr>
        <w:ind w:left="432"/>
      </w:pPr>
      <w:r>
        <w:rPr>
          <w:rFonts w:ascii="宋体" w:hAnsi="宋体" w:eastAsia="宋体"/>
          <w:sz w:val="22"/>
        </w:rPr>
        <w:t>4. I do not play games every day.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