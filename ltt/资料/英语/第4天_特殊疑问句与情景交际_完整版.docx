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小学六年级英语练习题【特殊疑问句+情景交际】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（基础+提升）第4天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第一部分：特殊疑问词（20分钟）</w:t>
      </w:r>
    </w:p>
    <w:p>
      <w:r>
        <w:rPr>
          <w:rFonts w:ascii="宋体" w:hAnsi="宋体" w:eastAsia="宋体"/>
          <w:b/>
          <w:sz w:val="24"/>
        </w:rPr>
        <w:t>一、疑问词选择填空（从 what/when/where/who/why/how 中选择）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2. _______ are you from? I am from China.</w:t>
      </w:r>
    </w:p>
    <w:p>
      <w:pPr>
        <w:ind w:left="432"/>
      </w:pPr>
      <w:r>
        <w:rPr>
          <w:rFonts w:ascii="宋体" w:hAnsi="宋体" w:eastAsia="宋体"/>
          <w:sz w:val="22"/>
        </w:rPr>
        <w:t>3. _______ is your birthday? It is on May 1st.</w:t>
      </w:r>
    </w:p>
    <w:p>
      <w:pPr>
        <w:ind w:left="432"/>
      </w:pPr>
      <w:r>
        <w:rPr>
          <w:rFonts w:ascii="宋体" w:hAnsi="宋体" w:eastAsia="宋体"/>
          <w:sz w:val="22"/>
        </w:rPr>
        <w:t>4. _______ is that girl? She is my sister.</w:t>
      </w:r>
    </w:p>
    <w:p>
      <w:pPr>
        <w:ind w:left="432"/>
      </w:pPr>
      <w:r>
        <w:rPr>
          <w:rFonts w:ascii="宋体" w:hAnsi="宋体" w:eastAsia="宋体"/>
          <w:sz w:val="22"/>
        </w:rPr>
        <w:t>5. _______ are you late? Because I missed the bus.</w:t>
      </w:r>
    </w:p>
    <w:p>
      <w:pPr>
        <w:ind w:left="432"/>
      </w:pPr>
      <w:r>
        <w:rPr>
          <w:rFonts w:ascii="宋体" w:hAnsi="宋体" w:eastAsia="宋体"/>
          <w:sz w:val="22"/>
        </w:rPr>
        <w:t>6. _______ do you go to school? I go to school by bus.</w:t>
      </w:r>
    </w:p>
    <w:p>
      <w:pPr>
        <w:ind w:left="432"/>
      </w:pPr>
      <w:r>
        <w:rPr>
          <w:rFonts w:ascii="宋体" w:hAnsi="宋体" w:eastAsia="宋体"/>
          <w:sz w:val="22"/>
        </w:rPr>
        <w:t>7. _______ is your favorite color? It is blue.</w:t>
      </w:r>
    </w:p>
    <w:p>
      <w:pPr>
        <w:ind w:left="432"/>
      </w:pPr>
      <w:r>
        <w:rPr>
          <w:rFonts w:ascii="宋体" w:hAnsi="宋体" w:eastAsia="宋体"/>
          <w:sz w:val="22"/>
        </w:rPr>
        <w:t>8. _______ do you live? I live in Beijing.</w:t>
      </w:r>
    </w:p>
    <w:p>
      <w:r>
        <w:rPr>
          <w:rFonts w:ascii="宋体" w:hAnsi="宋体" w:eastAsia="宋体"/>
          <w:b/>
          <w:sz w:val="24"/>
        </w:rPr>
        <w:t>二、疑问词意义匹配（将疑问词与其含义连线或填写）</w:t>
      </w:r>
    </w:p>
    <w:p>
      <w:r>
        <w:rPr>
          <w:rFonts w:ascii="宋体" w:hAnsi="宋体" w:eastAsia="宋体"/>
          <w:sz w:val="22"/>
        </w:rPr>
        <w:t>请将左边的疑问词与右边的含义进行匹配：</w:t>
      </w:r>
    </w:p>
    <w:p/>
    <w:p>
      <w:pPr>
        <w:ind w:left="432"/>
      </w:pPr>
      <w:r>
        <w:rPr>
          <w:rFonts w:ascii="宋体" w:hAnsi="宋体" w:eastAsia="宋体"/>
          <w:sz w:val="22"/>
        </w:rPr>
        <w:t>1. What        ______</w:t>
      </w:r>
    </w:p>
    <w:p>
      <w:pPr>
        <w:ind w:left="432"/>
      </w:pPr>
      <w:r>
        <w:rPr>
          <w:rFonts w:ascii="宋体" w:hAnsi="宋体" w:eastAsia="宋体"/>
          <w:sz w:val="22"/>
        </w:rPr>
        <w:t>2. When        ______</w:t>
      </w:r>
    </w:p>
    <w:p>
      <w:pPr>
        <w:ind w:left="432"/>
      </w:pPr>
      <w:r>
        <w:rPr>
          <w:rFonts w:ascii="宋体" w:hAnsi="宋体" w:eastAsia="宋体"/>
          <w:sz w:val="22"/>
        </w:rPr>
        <w:t>3. Where        ______</w:t>
      </w:r>
    </w:p>
    <w:p>
      <w:pPr>
        <w:ind w:left="432"/>
      </w:pPr>
      <w:r>
        <w:rPr>
          <w:rFonts w:ascii="宋体" w:hAnsi="宋体" w:eastAsia="宋体"/>
          <w:sz w:val="22"/>
        </w:rPr>
        <w:t>4. Who        ______</w:t>
      </w:r>
    </w:p>
    <w:p>
      <w:pPr>
        <w:ind w:left="432"/>
      </w:pPr>
      <w:r>
        <w:rPr>
          <w:rFonts w:ascii="宋体" w:hAnsi="宋体" w:eastAsia="宋体"/>
          <w:sz w:val="22"/>
        </w:rPr>
        <w:t>5. Why        ______</w:t>
      </w:r>
    </w:p>
    <w:p>
      <w:pPr>
        <w:ind w:left="432"/>
      </w:pPr>
      <w:r>
        <w:rPr>
          <w:rFonts w:ascii="宋体" w:hAnsi="宋体" w:eastAsia="宋体"/>
          <w:sz w:val="22"/>
        </w:rPr>
        <w:t>6. How        ______</w:t>
      </w:r>
    </w:p>
    <w:p>
      <w:pPr>
        <w:ind w:left="432"/>
      </w:pPr>
      <w:r>
        <w:rPr>
          <w:rFonts w:ascii="宋体" w:hAnsi="宋体" w:eastAsia="宋体"/>
          <w:sz w:val="22"/>
        </w:rPr>
        <w:t>7. How old        ______</w:t>
      </w:r>
    </w:p>
    <w:p>
      <w:pPr>
        <w:ind w:left="432"/>
      </w:pPr>
      <w:r>
        <w:rPr>
          <w:rFonts w:ascii="宋体" w:hAnsi="宋体" w:eastAsia="宋体"/>
          <w:sz w:val="22"/>
        </w:rPr>
        <w:t>8. How many        ______</w:t>
      </w:r>
    </w:p>
    <w:p/>
    <w:p>
      <w:r>
        <w:rPr>
          <w:rFonts w:ascii="宋体" w:hAnsi="宋体" w:eastAsia="宋体"/>
          <w:sz w:val="22"/>
        </w:rPr>
        <w:t>备选含义：</w:t>
      </w:r>
    </w:p>
    <w:p>
      <w:pPr>
        <w:ind w:left="432"/>
      </w:pPr>
      <w:r>
        <w:rPr>
          <w:rFonts w:ascii="宋体" w:hAnsi="宋体" w:eastAsia="宋体"/>
          <w:sz w:val="22"/>
        </w:rPr>
        <w:t>A. 谁  B. 为什么  C. 多大  D. 多少（可数）</w:t>
      </w:r>
    </w:p>
    <w:p>
      <w:pPr>
        <w:ind w:left="432"/>
      </w:pPr>
      <w:r>
        <w:rPr>
          <w:rFonts w:ascii="宋体" w:hAnsi="宋体" w:eastAsia="宋体"/>
          <w:sz w:val="22"/>
        </w:rPr>
        <w:t>E. 哪里  F. 怎样/如何  G. 什么  H. 什么时候</w:t>
      </w:r>
    </w:p>
    <w:p>
      <w:r>
        <w:rPr>
          <w:rFonts w:ascii="宋体" w:hAnsi="宋体" w:eastAsia="宋体"/>
          <w:b/>
          <w:sz w:val="24"/>
        </w:rPr>
        <w:t>三、特殊疑问句语序判断（判断下列句子语序是否正确，错误的请改正）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  （    ）</w:t>
      </w:r>
    </w:p>
    <w:p>
      <w:pPr>
        <w:ind w:left="432"/>
      </w:pPr>
      <w:r>
        <w:rPr>
          <w:rFonts w:ascii="宋体" w:hAnsi="宋体" w:eastAsia="宋体"/>
          <w:sz w:val="22"/>
        </w:rPr>
        <w:t>2. Where you are from?  （    ）</w:t>
      </w:r>
    </w:p>
    <w:p>
      <w:pPr>
        <w:ind w:left="432"/>
      </w:pPr>
      <w:r>
        <w:rPr>
          <w:rFonts w:ascii="宋体" w:hAnsi="宋体" w:eastAsia="宋体"/>
          <w:sz w:val="22"/>
        </w:rPr>
        <w:t>3. When do you get up?  （    ）</w:t>
      </w:r>
    </w:p>
    <w:p>
      <w:pPr>
        <w:ind w:left="432"/>
      </w:pPr>
      <w:r>
        <w:rPr>
          <w:rFonts w:ascii="宋体" w:hAnsi="宋体" w:eastAsia="宋体"/>
          <w:sz w:val="22"/>
        </w:rPr>
        <w:t>4. Who is she?  （    ）</w:t>
      </w:r>
    </w:p>
    <w:p>
      <w:pPr>
        <w:ind w:left="432"/>
      </w:pPr>
      <w:r>
        <w:rPr>
          <w:rFonts w:ascii="宋体" w:hAnsi="宋体" w:eastAsia="宋体"/>
          <w:sz w:val="22"/>
        </w:rPr>
        <w:t>5. Why you are late?  （    ）</w:t>
      </w:r>
    </w:p>
    <w:p>
      <w:pPr>
        <w:ind w:left="432"/>
      </w:pPr>
      <w:r>
        <w:rPr>
          <w:rFonts w:ascii="宋体" w:hAnsi="宋体" w:eastAsia="宋体"/>
          <w:sz w:val="22"/>
        </w:rPr>
        <w:t>6. How does he go to school?  （    ）</w:t>
      </w:r>
    </w:p>
    <w:p>
      <w:pPr>
        <w:ind w:left="432"/>
      </w:pPr>
      <w:r>
        <w:rPr>
          <w:rFonts w:ascii="宋体" w:hAnsi="宋体" w:eastAsia="宋体"/>
          <w:sz w:val="22"/>
        </w:rPr>
        <w:t>7. What do you like?  （    ）</w:t>
      </w:r>
    </w:p>
    <w:p>
      <w:pPr>
        <w:ind w:left="432"/>
      </w:pPr>
      <w:r>
        <w:rPr>
          <w:rFonts w:ascii="宋体" w:hAnsi="宋体" w:eastAsia="宋体"/>
          <w:sz w:val="22"/>
        </w:rPr>
        <w:t>8. Where does she live?  （    ）</w:t>
      </w:r>
    </w:p>
    <w:p>
      <w:r>
        <w:rPr>
          <w:rFonts w:ascii="黑体" w:hAnsi="黑体" w:eastAsia="黑体"/>
          <w:b/>
          <w:sz w:val="28"/>
          <w:u w:val="single"/>
        </w:rPr>
        <w:t>第二部分：情景交际（15分钟）</w:t>
      </w:r>
    </w:p>
    <w:p>
      <w:r>
        <w:rPr>
          <w:rFonts w:ascii="宋体" w:hAnsi="宋体" w:eastAsia="宋体"/>
          <w:b/>
          <w:sz w:val="24"/>
        </w:rPr>
        <w:t>四、购物场景应答（根据对话情景，选择或填写合适的应答）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Can I help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much is this pen?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What color do you want?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What size do you need?</w:t>
        <w:br/>
        <w:t>B: _______</w:t>
      </w:r>
    </w:p>
    <w:p>
      <w:r>
        <w:rPr>
          <w:rFonts w:ascii="宋体" w:hAnsi="宋体" w:eastAsia="宋体"/>
          <w:b/>
          <w:sz w:val="24"/>
        </w:rPr>
        <w:t>五、问路场景应答（根据对话情景，选择或填写合适的应答）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Excuse me, where is the hospital?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can I get to the park?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Is the library far from here?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_______</w:t>
        <w:br/>
        <w:t>B: Go straight and turn right at the corner.</w:t>
      </w:r>
    </w:p>
    <w:p>
      <w:r>
        <w:rPr>
          <w:rFonts w:ascii="宋体" w:hAnsi="宋体" w:eastAsia="宋体"/>
          <w:b/>
          <w:sz w:val="24"/>
        </w:rPr>
        <w:t>六、问候场景应答（根据对话情景，选择或填写合适的应答）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Hello! How are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Good morning!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3. A: Nice to meet you.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4. A: How do you do?</w:t>
        <w:br/>
        <w:t>B: 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七、连词成句（将打乱的单词组成正确的特殊疑问句）</w:t>
      </w:r>
    </w:p>
    <w:p>
      <w:pPr>
        <w:ind w:left="432"/>
      </w:pPr>
      <w:r>
        <w:rPr>
          <w:rFonts w:ascii="宋体" w:hAnsi="宋体" w:eastAsia="宋体"/>
          <w:sz w:val="22"/>
        </w:rPr>
        <w:t>1. what / name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where / you / do / live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when / birthday / is / your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who / teacher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5. why / late / you / are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6. how / to / school / do / go / you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八、补全对话（根据上下文，在横线处填入合适的句子）</w:t>
      </w:r>
    </w:p>
    <w:p>
      <w:r>
        <w:rPr>
          <w:rFonts w:ascii="宋体" w:hAnsi="宋体" w:eastAsia="宋体"/>
          <w:sz w:val="22"/>
        </w:rPr>
        <w:t>【购物场景】</w:t>
      </w:r>
    </w:p>
    <w:p>
      <w:pPr>
        <w:ind w:left="432"/>
      </w:pPr>
      <w:r>
        <w:rPr>
          <w:rFonts w:ascii="宋体" w:hAnsi="宋体" w:eastAsia="宋体"/>
          <w:sz w:val="22"/>
        </w:rPr>
        <w:t>A: Good morning! (1)_______</w:t>
      </w:r>
    </w:p>
    <w:p>
      <w:pPr>
        <w:ind w:left="432"/>
      </w:pPr>
      <w:r>
        <w:rPr>
          <w:rFonts w:ascii="宋体" w:hAnsi="宋体" w:eastAsia="宋体"/>
          <w:sz w:val="22"/>
        </w:rPr>
        <w:t>B: Yes, please. I want to buy a schoolbag.</w:t>
      </w:r>
    </w:p>
    <w:p>
      <w:pPr>
        <w:ind w:left="432"/>
      </w:pPr>
      <w:r>
        <w:rPr>
          <w:rFonts w:ascii="宋体" w:hAnsi="宋体" w:eastAsia="宋体"/>
          <w:sz w:val="22"/>
        </w:rPr>
        <w:t>A: (2)_______ do you like?</w:t>
      </w:r>
    </w:p>
    <w:p>
      <w:pPr>
        <w:ind w:left="432"/>
      </w:pPr>
      <w:r>
        <w:rPr>
          <w:rFonts w:ascii="宋体" w:hAnsi="宋体" w:eastAsia="宋体"/>
          <w:sz w:val="22"/>
        </w:rPr>
        <w:t>B: I like the blue one.</w:t>
      </w:r>
    </w:p>
    <w:p>
      <w:pPr>
        <w:ind w:left="432"/>
      </w:pPr>
      <w:r>
        <w:rPr>
          <w:rFonts w:ascii="宋体" w:hAnsi="宋体" w:eastAsia="宋体"/>
          <w:sz w:val="22"/>
        </w:rPr>
        <w:t>A: Here you are. It's 50 yuan.</w:t>
      </w:r>
    </w:p>
    <w:p>
      <w:pPr>
        <w:ind w:left="432"/>
      </w:pPr>
      <w:r>
        <w:rPr>
          <w:rFonts w:ascii="宋体" w:hAnsi="宋体" w:eastAsia="宋体"/>
          <w:sz w:val="22"/>
        </w:rPr>
        <w:t>B: (3)_______. Here is the money.</w:t>
      </w:r>
    </w:p>
    <w:p>
      <w:pPr>
        <w:ind w:left="432"/>
      </w:pPr>
      <w:r>
        <w:rPr>
          <w:rFonts w:ascii="宋体" w:hAnsi="宋体" w:eastAsia="宋体"/>
          <w:sz w:val="22"/>
        </w:rPr>
        <w:t>A: Thank you. (4)_______!</w:t>
      </w:r>
    </w:p>
    <w:p/>
    <w:p>
      <w:r>
        <w:rPr>
          <w:rFonts w:ascii="宋体" w:hAnsi="宋体" w:eastAsia="宋体"/>
          <w:sz w:val="22"/>
        </w:rPr>
        <w:t>【问路场景】</w:t>
      </w:r>
    </w:p>
    <w:p>
      <w:pPr>
        <w:ind w:left="432"/>
      </w:pPr>
      <w:r>
        <w:rPr>
          <w:rFonts w:ascii="宋体" w:hAnsi="宋体" w:eastAsia="宋体"/>
          <w:sz w:val="22"/>
        </w:rPr>
        <w:t>A: Excuse me. (1)_______?</w:t>
      </w:r>
    </w:p>
    <w:p>
      <w:pPr>
        <w:ind w:left="432"/>
      </w:pPr>
      <w:r>
        <w:rPr>
          <w:rFonts w:ascii="宋体" w:hAnsi="宋体" w:eastAsia="宋体"/>
          <w:sz w:val="22"/>
        </w:rPr>
        <w:t>B: Go straight and turn left at the traffic lights.</w:t>
      </w:r>
    </w:p>
    <w:p>
      <w:pPr>
        <w:ind w:left="432"/>
      </w:pPr>
      <w:r>
        <w:rPr>
          <w:rFonts w:ascii="宋体" w:hAnsi="宋体" w:eastAsia="宋体"/>
          <w:sz w:val="22"/>
        </w:rPr>
        <w:t>A: (2)_______?</w:t>
      </w:r>
    </w:p>
    <w:p>
      <w:pPr>
        <w:ind w:left="432"/>
      </w:pPr>
      <w:r>
        <w:rPr>
          <w:rFonts w:ascii="宋体" w:hAnsi="宋体" w:eastAsia="宋体"/>
          <w:sz w:val="22"/>
        </w:rPr>
        <w:t>B: No, it's not far. About 5 minutes' walk.</w:t>
      </w:r>
    </w:p>
    <w:p>
      <w:pPr>
        <w:ind w:left="432"/>
      </w:pPr>
      <w:r>
        <w:rPr>
          <w:rFonts w:ascii="宋体" w:hAnsi="宋体" w:eastAsia="宋体"/>
          <w:sz w:val="22"/>
        </w:rPr>
        <w:t>A: (3)_______</w:t>
      </w:r>
    </w:p>
    <w:p>
      <w:pPr>
        <w:ind w:left="432"/>
      </w:pPr>
      <w:r>
        <w:rPr>
          <w:rFonts w:ascii="宋体" w:hAnsi="宋体" w:eastAsia="宋体"/>
          <w:sz w:val="22"/>
        </w:rPr>
        <w:t>B: You're welcome.</w:t>
      </w:r>
    </w:p>
    <w:p/>
    <w:p>
      <w:r>
        <w:rPr>
          <w:rFonts w:ascii="宋体" w:hAnsi="宋体" w:eastAsia="宋体"/>
          <w:sz w:val="22"/>
        </w:rPr>
        <w:t>【问候场景】</w:t>
      </w:r>
    </w:p>
    <w:p>
      <w:pPr>
        <w:ind w:left="432"/>
      </w:pPr>
      <w:r>
        <w:rPr>
          <w:rFonts w:ascii="宋体" w:hAnsi="宋体" w:eastAsia="宋体"/>
          <w:sz w:val="22"/>
        </w:rPr>
        <w:t>A: Hello! (1)_______?</w:t>
      </w:r>
    </w:p>
    <w:p>
      <w:pPr>
        <w:ind w:left="432"/>
      </w:pPr>
      <w:r>
        <w:rPr>
          <w:rFonts w:ascii="宋体" w:hAnsi="宋体" w:eastAsia="宋体"/>
          <w:sz w:val="22"/>
        </w:rPr>
        <w:t>B: I'm fine, thank you. And you?</w:t>
      </w:r>
    </w:p>
    <w:p>
      <w:pPr>
        <w:ind w:left="432"/>
      </w:pPr>
      <w:r>
        <w:rPr>
          <w:rFonts w:ascii="宋体" w:hAnsi="宋体" w:eastAsia="宋体"/>
          <w:sz w:val="22"/>
        </w:rPr>
        <w:t>A: I'm fine, too. (2)_______?</w:t>
      </w:r>
    </w:p>
    <w:p>
      <w:pPr>
        <w:ind w:left="432"/>
      </w:pPr>
      <w:r>
        <w:rPr>
          <w:rFonts w:ascii="宋体" w:hAnsi="宋体" w:eastAsia="宋体"/>
          <w:sz w:val="22"/>
        </w:rPr>
        <w:t>B: My name is Li Ming.</w:t>
      </w:r>
    </w:p>
    <w:p>
      <w:pPr>
        <w:ind w:left="432"/>
      </w:pPr>
      <w:r>
        <w:rPr>
          <w:rFonts w:ascii="宋体" w:hAnsi="宋体" w:eastAsia="宋体"/>
          <w:sz w:val="22"/>
        </w:rPr>
        <w:t>A: Nice to meet you, Li Ming.</w:t>
      </w:r>
    </w:p>
    <w:p>
      <w:pPr>
        <w:ind w:left="432"/>
      </w:pPr>
      <w:r>
        <w:rPr>
          <w:rFonts w:ascii="宋体" w:hAnsi="宋体" w:eastAsia="宋体"/>
          <w:sz w:val="22"/>
        </w:rPr>
        <w:t>B: (3)_______</w:t>
      </w:r>
    </w:p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一、疑问词选择填空</w:t>
      </w:r>
    </w:p>
    <w:p>
      <w:pPr>
        <w:ind w:left="432"/>
      </w:pPr>
      <w:r>
        <w:rPr>
          <w:rFonts w:ascii="宋体" w:hAnsi="宋体" w:eastAsia="宋体"/>
          <w:sz w:val="22"/>
        </w:rPr>
        <w:t>1.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2. Where（问"哪里"用 where）</w:t>
      </w:r>
    </w:p>
    <w:p>
      <w:pPr>
        <w:ind w:left="432"/>
      </w:pPr>
      <w:r>
        <w:rPr>
          <w:rFonts w:ascii="宋体" w:hAnsi="宋体" w:eastAsia="宋体"/>
          <w:sz w:val="22"/>
        </w:rPr>
        <w:t>3. When（问"什么时候"用 when）</w:t>
      </w:r>
    </w:p>
    <w:p>
      <w:pPr>
        <w:ind w:left="432"/>
      </w:pPr>
      <w:r>
        <w:rPr>
          <w:rFonts w:ascii="宋体" w:hAnsi="宋体" w:eastAsia="宋体"/>
          <w:sz w:val="22"/>
        </w:rPr>
        <w:t>4. Who（问"谁"用 who）</w:t>
      </w:r>
    </w:p>
    <w:p>
      <w:pPr>
        <w:ind w:left="432"/>
      </w:pPr>
      <w:r>
        <w:rPr>
          <w:rFonts w:ascii="宋体" w:hAnsi="宋体" w:eastAsia="宋体"/>
          <w:sz w:val="22"/>
        </w:rPr>
        <w:t>5. Why（问"为什么"用 why）</w:t>
      </w:r>
    </w:p>
    <w:p>
      <w:pPr>
        <w:ind w:left="432"/>
      </w:pPr>
      <w:r>
        <w:rPr>
          <w:rFonts w:ascii="宋体" w:hAnsi="宋体" w:eastAsia="宋体"/>
          <w:sz w:val="22"/>
        </w:rPr>
        <w:t>6. How（问"怎样"用 how）</w:t>
      </w:r>
    </w:p>
    <w:p>
      <w:pPr>
        <w:ind w:left="432"/>
      </w:pPr>
      <w:r>
        <w:rPr>
          <w:rFonts w:ascii="宋体" w:hAnsi="宋体" w:eastAsia="宋体"/>
          <w:sz w:val="22"/>
        </w:rPr>
        <w:t>7.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8. Where（问"哪里"用 where）</w:t>
      </w:r>
    </w:p>
    <w:p>
      <w:r>
        <w:rPr>
          <w:rFonts w:ascii="宋体" w:hAnsi="宋体" w:eastAsia="宋体"/>
          <w:b/>
          <w:sz w:val="24"/>
        </w:rPr>
        <w:t>二、疑问词意义匹配</w:t>
      </w:r>
    </w:p>
    <w:p>
      <w:pPr>
        <w:ind w:left="432"/>
      </w:pPr>
      <w:r>
        <w:rPr>
          <w:rFonts w:ascii="宋体" w:hAnsi="宋体" w:eastAsia="宋体"/>
          <w:sz w:val="22"/>
        </w:rPr>
        <w:t>1. What — 什么（询问事物、名称、职业等）</w:t>
      </w:r>
    </w:p>
    <w:p>
      <w:pPr>
        <w:ind w:left="432"/>
      </w:pPr>
      <w:r>
        <w:rPr>
          <w:rFonts w:ascii="宋体" w:hAnsi="宋体" w:eastAsia="宋体"/>
          <w:sz w:val="22"/>
        </w:rPr>
        <w:t>2. When — 什么时候（询问时间）</w:t>
      </w:r>
    </w:p>
    <w:p>
      <w:pPr>
        <w:ind w:left="432"/>
      </w:pPr>
      <w:r>
        <w:rPr>
          <w:rFonts w:ascii="宋体" w:hAnsi="宋体" w:eastAsia="宋体"/>
          <w:sz w:val="22"/>
        </w:rPr>
        <w:t>3. Where — 哪里（询问地点、位置）</w:t>
      </w:r>
    </w:p>
    <w:p>
      <w:pPr>
        <w:ind w:left="432"/>
      </w:pPr>
      <w:r>
        <w:rPr>
          <w:rFonts w:ascii="宋体" w:hAnsi="宋体" w:eastAsia="宋体"/>
          <w:sz w:val="22"/>
        </w:rPr>
        <w:t>4. Who — 谁（询问人物）</w:t>
      </w:r>
    </w:p>
    <w:p>
      <w:pPr>
        <w:ind w:left="432"/>
      </w:pPr>
      <w:r>
        <w:rPr>
          <w:rFonts w:ascii="宋体" w:hAnsi="宋体" w:eastAsia="宋体"/>
          <w:sz w:val="22"/>
        </w:rPr>
        <w:t>5. Why — 为什么（询问原因）</w:t>
      </w:r>
    </w:p>
    <w:p>
      <w:pPr>
        <w:ind w:left="432"/>
      </w:pPr>
      <w:r>
        <w:rPr>
          <w:rFonts w:ascii="宋体" w:hAnsi="宋体" w:eastAsia="宋体"/>
          <w:sz w:val="22"/>
        </w:rPr>
        <w:t>6. How — 怎样/如何（询问方式、状态、程度）</w:t>
      </w:r>
    </w:p>
    <w:p>
      <w:pPr>
        <w:ind w:left="432"/>
      </w:pPr>
      <w:r>
        <w:rPr>
          <w:rFonts w:ascii="宋体" w:hAnsi="宋体" w:eastAsia="宋体"/>
          <w:sz w:val="22"/>
        </w:rPr>
        <w:t>7. How old — 多大（询问年龄）</w:t>
      </w:r>
    </w:p>
    <w:p>
      <w:pPr>
        <w:ind w:left="432"/>
      </w:pPr>
      <w:r>
        <w:rPr>
          <w:rFonts w:ascii="宋体" w:hAnsi="宋体" w:eastAsia="宋体"/>
          <w:sz w:val="22"/>
        </w:rPr>
        <w:t>8. How many — 多少（可数）（询问可数名词数量）</w:t>
      </w:r>
    </w:p>
    <w:p>
      <w:r>
        <w:rPr>
          <w:rFonts w:ascii="宋体" w:hAnsi="宋体" w:eastAsia="宋体"/>
          <w:b/>
          <w:sz w:val="24"/>
        </w:rPr>
        <w:t>三、特殊疑问句语序判断</w:t>
      </w:r>
    </w:p>
    <w:p>
      <w:pPr>
        <w:ind w:left="432"/>
      </w:pPr>
      <w:r>
        <w:rPr>
          <w:rFonts w:ascii="宋体" w:hAnsi="宋体" w:eastAsia="宋体"/>
          <w:sz w:val="22"/>
        </w:rPr>
        <w:t>1.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2. 错误，应为 Where are you from?（疑问词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3.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5. 错误，应为 Why are you late?（疑问词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6.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7.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8. 正确（疑问词 + do/does + 主语 + 动词原形）</w:t>
      </w:r>
    </w:p>
    <w:p>
      <w:r>
        <w:rPr>
          <w:rFonts w:ascii="宋体" w:hAnsi="宋体" w:eastAsia="宋体"/>
          <w:b/>
          <w:sz w:val="24"/>
        </w:rPr>
        <w:t>四、购物场景应答</w:t>
      </w:r>
    </w:p>
    <w:p>
      <w:pPr>
        <w:ind w:left="432"/>
      </w:pPr>
      <w:r>
        <w:rPr>
          <w:rFonts w:ascii="宋体" w:hAnsi="宋体" w:eastAsia="宋体"/>
          <w:sz w:val="22"/>
        </w:rPr>
        <w:t>1. Yes, I want to buy a book. / I'm looking for a T-shirt.（店员询问，顾客说明需求）</w:t>
      </w:r>
    </w:p>
    <w:p>
      <w:pPr>
        <w:ind w:left="432"/>
      </w:pPr>
      <w:r>
        <w:rPr>
          <w:rFonts w:ascii="宋体" w:hAnsi="宋体" w:eastAsia="宋体"/>
          <w:sz w:val="22"/>
        </w:rPr>
        <w:t>2. It's five yuan. / It's 5 dollars.（询问价格，回答具体金额）</w:t>
      </w:r>
    </w:p>
    <w:p>
      <w:pPr>
        <w:ind w:left="432"/>
      </w:pPr>
      <w:r>
        <w:rPr>
          <w:rFonts w:ascii="宋体" w:hAnsi="宋体" w:eastAsia="宋体"/>
          <w:sz w:val="22"/>
        </w:rPr>
        <w:t>3. I want a blue one. / Blue, please.（询问颜色，回答颜色偏好）</w:t>
      </w:r>
    </w:p>
    <w:p>
      <w:pPr>
        <w:ind w:left="432"/>
      </w:pPr>
      <w:r>
        <w:rPr>
          <w:rFonts w:ascii="宋体" w:hAnsi="宋体" w:eastAsia="宋体"/>
          <w:sz w:val="22"/>
        </w:rPr>
        <w:t>4. Size M, please. / I need a small one.（询问尺码，回答尺码）</w:t>
      </w:r>
    </w:p>
    <w:p>
      <w:r>
        <w:rPr>
          <w:rFonts w:ascii="宋体" w:hAnsi="宋体" w:eastAsia="宋体"/>
          <w:b/>
          <w:sz w:val="24"/>
        </w:rPr>
        <w:t>五、问路场景应答</w:t>
      </w:r>
    </w:p>
    <w:p>
      <w:pPr>
        <w:ind w:left="432"/>
      </w:pPr>
      <w:r>
        <w:rPr>
          <w:rFonts w:ascii="宋体" w:hAnsi="宋体" w:eastAsia="宋体"/>
          <w:sz w:val="22"/>
        </w:rPr>
        <w:t>1. Go straight and turn left. / It's next to the bank.（询问地点，给出方向）</w:t>
      </w:r>
    </w:p>
    <w:p>
      <w:pPr>
        <w:ind w:left="432"/>
      </w:pPr>
      <w:r>
        <w:rPr>
          <w:rFonts w:ascii="宋体" w:hAnsi="宋体" w:eastAsia="宋体"/>
          <w:sz w:val="22"/>
        </w:rPr>
        <w:t>2. You can take Bus No. 5. / Walk along this street.（询问如何到达，给出方式）</w:t>
      </w:r>
    </w:p>
    <w:p>
      <w:pPr>
        <w:ind w:left="432"/>
      </w:pPr>
      <w:r>
        <w:rPr>
          <w:rFonts w:ascii="宋体" w:hAnsi="宋体" w:eastAsia="宋体"/>
          <w:sz w:val="22"/>
        </w:rPr>
        <w:t>3. No, it's just 5 minutes' walk. / Yes, you'd better take a bus.（询问距离远近）</w:t>
      </w:r>
    </w:p>
    <w:p>
      <w:pPr>
        <w:ind w:left="432"/>
      </w:pPr>
      <w:r>
        <w:rPr>
          <w:rFonts w:ascii="宋体" w:hAnsi="宋体" w:eastAsia="宋体"/>
          <w:sz w:val="22"/>
        </w:rPr>
        <w:t>4. Excuse me, how can I get to the post office?（根据答句推断问句）</w:t>
      </w:r>
    </w:p>
    <w:p>
      <w:r>
        <w:rPr>
          <w:rFonts w:ascii="宋体" w:hAnsi="宋体" w:eastAsia="宋体"/>
          <w:b/>
          <w:sz w:val="24"/>
        </w:rPr>
        <w:t>六、问候场景应答</w:t>
      </w:r>
    </w:p>
    <w:p>
      <w:pPr>
        <w:ind w:left="432"/>
      </w:pPr>
      <w:r>
        <w:rPr>
          <w:rFonts w:ascii="宋体" w:hAnsi="宋体" w:eastAsia="宋体"/>
          <w:sz w:val="22"/>
        </w:rPr>
        <w:t>1. I'm fine, thank you. And you? / Very well, thanks.（日常问候）</w:t>
      </w:r>
    </w:p>
    <w:p>
      <w:pPr>
        <w:ind w:left="432"/>
      </w:pPr>
      <w:r>
        <w:rPr>
          <w:rFonts w:ascii="宋体" w:hAnsi="宋体" w:eastAsia="宋体"/>
          <w:sz w:val="22"/>
        </w:rPr>
        <w:t>2. Good morning! / Morning!（早上问候）</w:t>
      </w:r>
    </w:p>
    <w:p>
      <w:pPr>
        <w:ind w:left="432"/>
      </w:pPr>
      <w:r>
        <w:rPr>
          <w:rFonts w:ascii="宋体" w:hAnsi="宋体" w:eastAsia="宋体"/>
          <w:sz w:val="22"/>
        </w:rPr>
        <w:t>3. Nice to meet you, too.（初次见面）</w:t>
      </w:r>
    </w:p>
    <w:p>
      <w:pPr>
        <w:ind w:left="432"/>
      </w:pPr>
      <w:r>
        <w:rPr>
          <w:rFonts w:ascii="宋体" w:hAnsi="宋体" w:eastAsia="宋体"/>
          <w:sz w:val="22"/>
        </w:rPr>
        <w:t>4. How do you do?（正式问候，原句回答）</w:t>
      </w:r>
    </w:p>
    <w:p>
      <w:r>
        <w:rPr>
          <w:rFonts w:ascii="宋体" w:hAnsi="宋体" w:eastAsia="宋体"/>
          <w:b/>
          <w:sz w:val="24"/>
        </w:rPr>
        <w:t>七、连词成句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name?（用 what 询问姓名）</w:t>
      </w:r>
    </w:p>
    <w:p>
      <w:pPr>
        <w:ind w:left="432"/>
      </w:pPr>
      <w:r>
        <w:rPr>
          <w:rFonts w:ascii="宋体" w:hAnsi="宋体" w:eastAsia="宋体"/>
          <w:sz w:val="22"/>
        </w:rPr>
        <w:t>2. Where do you live?（用 where 询问住址）</w:t>
      </w:r>
    </w:p>
    <w:p>
      <w:pPr>
        <w:ind w:left="432"/>
      </w:pPr>
      <w:r>
        <w:rPr>
          <w:rFonts w:ascii="宋体" w:hAnsi="宋体" w:eastAsia="宋体"/>
          <w:sz w:val="22"/>
        </w:rPr>
        <w:t>3. When is your birthday?（用 when 询问生日）</w:t>
      </w:r>
    </w:p>
    <w:p>
      <w:pPr>
        <w:ind w:left="432"/>
      </w:pPr>
      <w:r>
        <w:rPr>
          <w:rFonts w:ascii="宋体" w:hAnsi="宋体" w:eastAsia="宋体"/>
          <w:sz w:val="22"/>
        </w:rPr>
        <w:t>4. Who is your teacher?（用 who 询问人物）</w:t>
      </w:r>
    </w:p>
    <w:p>
      <w:pPr>
        <w:ind w:left="432"/>
      </w:pPr>
      <w:r>
        <w:rPr>
          <w:rFonts w:ascii="宋体" w:hAnsi="宋体" w:eastAsia="宋体"/>
          <w:sz w:val="22"/>
        </w:rPr>
        <w:t>5. Why are you late?（用 why 询问原因）</w:t>
      </w:r>
    </w:p>
    <w:p>
      <w:pPr>
        <w:ind w:left="432"/>
      </w:pPr>
      <w:r>
        <w:rPr>
          <w:rFonts w:ascii="宋体" w:hAnsi="宋体" w:eastAsia="宋体"/>
          <w:sz w:val="22"/>
        </w:rPr>
        <w:t>6. How do you go to school?（用 how 询问方式）</w:t>
      </w:r>
    </w:p>
    <w:p>
      <w:r>
        <w:rPr>
          <w:rFonts w:ascii="宋体" w:hAnsi="宋体" w:eastAsia="宋体"/>
          <w:b/>
          <w:sz w:val="24"/>
        </w:rPr>
        <w:t>八、补全对话</w:t>
      </w:r>
    </w:p>
    <w:p>
      <w:pPr>
        <w:ind w:left="432"/>
      </w:pPr>
      <w:r>
        <w:rPr>
          <w:rFonts w:ascii="宋体" w:hAnsi="宋体" w:eastAsia="宋体"/>
          <w:sz w:val="22"/>
        </w:rPr>
        <w:t>1. 购物场景：(1) Can I help you? / (2) What color / (3) I'll take it / (4) Have a nice day</w:t>
      </w:r>
    </w:p>
    <w:p>
      <w:pPr>
        <w:ind w:left="432"/>
      </w:pPr>
      <w:r>
        <w:rPr>
          <w:rFonts w:ascii="宋体" w:hAnsi="宋体" w:eastAsia="宋体"/>
          <w:sz w:val="22"/>
        </w:rPr>
        <w:t>2. 问路场景：(1) Where is the bookstore / How can I get to the bookstore / (2) Is it far from here / (3) Thank you very much</w:t>
      </w:r>
    </w:p>
    <w:p>
      <w:pPr>
        <w:ind w:left="432"/>
      </w:pPr>
      <w:r>
        <w:rPr>
          <w:rFonts w:ascii="宋体" w:hAnsi="宋体" w:eastAsia="宋体"/>
          <w:sz w:val="22"/>
        </w:rPr>
        <w:t>3. 问候场景：(1) How are you / (2) What's your name / (3) Nice to meet you, too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