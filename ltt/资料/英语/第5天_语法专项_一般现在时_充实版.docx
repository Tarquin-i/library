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FF0000"/>
          <w:sz w:val="36"/>
        </w:rPr>
        <w:t>小学六年级英语练习题【语法专项：一般现在时】</w:t>
      </w:r>
    </w:p>
    <w:p>
      <w:pPr>
        <w:jc w:val="center"/>
      </w:pPr>
      <w:r>
        <w:rPr>
          <w:rFonts w:ascii="宋体" w:hAnsi="宋体" w:eastAsia="宋体"/>
          <w:sz w:val="28"/>
        </w:rPr>
        <w:t>（基础+提升）第5天 - 充实版</w:t>
      </w:r>
    </w:p>
    <w:p/>
    <w:p>
      <w:r>
        <w:rPr>
          <w:rFonts w:ascii="黑体" w:hAnsi="黑体" w:eastAsia="黑体"/>
          <w:b/>
          <w:sz w:val="28"/>
          <w:u w:val="single"/>
        </w:rPr>
        <w:t>第一部分：语法精讲（20分钟）</w:t>
      </w:r>
    </w:p>
    <w:p>
      <w:r>
        <w:rPr>
          <w:rFonts w:ascii="宋体" w:hAnsi="宋体" w:eastAsia="宋体"/>
          <w:b/>
          <w:sz w:val="24"/>
        </w:rPr>
        <w:t>一、动词变形练习（写出下列动词的第三人称单数形式）</w:t>
      </w:r>
    </w:p>
    <w:p>
      <w:pPr>
        <w:ind w:left="432"/>
      </w:pPr>
      <w:r>
        <w:rPr>
          <w:rFonts w:ascii="宋体" w:hAnsi="宋体" w:eastAsia="宋体"/>
          <w:sz w:val="22"/>
        </w:rPr>
        <w:t>1. play → _______</w:t>
      </w:r>
    </w:p>
    <w:p>
      <w:pPr>
        <w:ind w:left="432"/>
      </w:pPr>
      <w:r>
        <w:rPr>
          <w:rFonts w:ascii="宋体" w:hAnsi="宋体" w:eastAsia="宋体"/>
          <w:sz w:val="22"/>
        </w:rPr>
        <w:t>2. read → _______</w:t>
      </w:r>
    </w:p>
    <w:p>
      <w:pPr>
        <w:ind w:left="432"/>
      </w:pPr>
      <w:r>
        <w:rPr>
          <w:rFonts w:ascii="宋体" w:hAnsi="宋体" w:eastAsia="宋体"/>
          <w:sz w:val="22"/>
        </w:rPr>
        <w:t>3. like → _______</w:t>
      </w:r>
    </w:p>
    <w:p>
      <w:pPr>
        <w:ind w:left="432"/>
      </w:pPr>
      <w:r>
        <w:rPr>
          <w:rFonts w:ascii="宋体" w:hAnsi="宋体" w:eastAsia="宋体"/>
          <w:sz w:val="22"/>
        </w:rPr>
        <w:t>4. eat → _______</w:t>
      </w:r>
    </w:p>
    <w:p>
      <w:pPr>
        <w:ind w:left="432"/>
      </w:pPr>
      <w:r>
        <w:rPr>
          <w:rFonts w:ascii="宋体" w:hAnsi="宋体" w:eastAsia="宋体"/>
          <w:sz w:val="22"/>
        </w:rPr>
        <w:t>5. drink → _______</w:t>
      </w:r>
    </w:p>
    <w:p>
      <w:pPr>
        <w:ind w:left="432"/>
      </w:pPr>
      <w:r>
        <w:rPr>
          <w:rFonts w:ascii="宋体" w:hAnsi="宋体" w:eastAsia="宋体"/>
          <w:sz w:val="22"/>
        </w:rPr>
        <w:t>6. watch → _______</w:t>
      </w:r>
    </w:p>
    <w:p>
      <w:pPr>
        <w:ind w:left="432"/>
      </w:pPr>
      <w:r>
        <w:rPr>
          <w:rFonts w:ascii="宋体" w:hAnsi="宋体" w:eastAsia="宋体"/>
          <w:sz w:val="22"/>
        </w:rPr>
        <w:t>7. wash → _______</w:t>
      </w:r>
    </w:p>
    <w:p>
      <w:pPr>
        <w:ind w:left="432"/>
      </w:pPr>
      <w:r>
        <w:rPr>
          <w:rFonts w:ascii="宋体" w:hAnsi="宋体" w:eastAsia="宋体"/>
          <w:sz w:val="22"/>
        </w:rPr>
        <w:t>8. teach → _______</w:t>
      </w:r>
    </w:p>
    <w:p>
      <w:pPr>
        <w:ind w:left="432"/>
      </w:pPr>
      <w:r>
        <w:rPr>
          <w:rFonts w:ascii="宋体" w:hAnsi="宋体" w:eastAsia="宋体"/>
          <w:sz w:val="22"/>
        </w:rPr>
        <w:t>9. go → _______</w:t>
      </w:r>
    </w:p>
    <w:p>
      <w:pPr>
        <w:ind w:left="432"/>
      </w:pPr>
      <w:r>
        <w:rPr>
          <w:rFonts w:ascii="宋体" w:hAnsi="宋体" w:eastAsia="宋体"/>
          <w:sz w:val="22"/>
        </w:rPr>
        <w:t>10. do → _______</w:t>
      </w:r>
    </w:p>
    <w:p>
      <w:pPr>
        <w:ind w:left="432"/>
      </w:pPr>
      <w:r>
        <w:rPr>
          <w:rFonts w:ascii="宋体" w:hAnsi="宋体" w:eastAsia="宋体"/>
          <w:sz w:val="22"/>
        </w:rPr>
        <w:t>11. fix → _______</w:t>
      </w:r>
    </w:p>
    <w:p>
      <w:pPr>
        <w:ind w:left="432"/>
      </w:pPr>
      <w:r>
        <w:rPr>
          <w:rFonts w:ascii="宋体" w:hAnsi="宋体" w:eastAsia="宋体"/>
          <w:sz w:val="22"/>
        </w:rPr>
        <w:t>12. pass → _______</w:t>
      </w:r>
    </w:p>
    <w:p>
      <w:pPr>
        <w:ind w:left="432"/>
      </w:pPr>
      <w:r>
        <w:rPr>
          <w:rFonts w:ascii="宋体" w:hAnsi="宋体" w:eastAsia="宋体"/>
          <w:sz w:val="22"/>
        </w:rPr>
        <w:t>13. study → _______</w:t>
      </w:r>
    </w:p>
    <w:p>
      <w:pPr>
        <w:ind w:left="432"/>
      </w:pPr>
      <w:r>
        <w:rPr>
          <w:rFonts w:ascii="宋体" w:hAnsi="宋体" w:eastAsia="宋体"/>
          <w:sz w:val="22"/>
        </w:rPr>
        <w:t>14. fly → _______</w:t>
      </w:r>
    </w:p>
    <w:p>
      <w:pPr>
        <w:ind w:left="432"/>
      </w:pPr>
      <w:r>
        <w:rPr>
          <w:rFonts w:ascii="宋体" w:hAnsi="宋体" w:eastAsia="宋体"/>
          <w:sz w:val="22"/>
        </w:rPr>
        <w:t>15. carry → _______</w:t>
      </w:r>
    </w:p>
    <w:p>
      <w:pPr>
        <w:ind w:left="432"/>
      </w:pPr>
      <w:r>
        <w:rPr>
          <w:rFonts w:ascii="宋体" w:hAnsi="宋体" w:eastAsia="宋体"/>
          <w:sz w:val="22"/>
        </w:rPr>
        <w:t>16. cry → _______</w:t>
      </w:r>
    </w:p>
    <w:p>
      <w:pPr>
        <w:ind w:left="432"/>
      </w:pPr>
      <w:r>
        <w:rPr>
          <w:rFonts w:ascii="宋体" w:hAnsi="宋体" w:eastAsia="宋体"/>
          <w:sz w:val="22"/>
        </w:rPr>
        <w:t>17. try → _______</w:t>
      </w:r>
    </w:p>
    <w:p>
      <w:pPr>
        <w:ind w:left="432"/>
      </w:pPr>
      <w:r>
        <w:rPr>
          <w:rFonts w:ascii="宋体" w:hAnsi="宋体" w:eastAsia="宋体"/>
          <w:sz w:val="22"/>
        </w:rPr>
        <w:t>18. have → _______</w:t>
      </w:r>
    </w:p>
    <w:p>
      <w:pPr>
        <w:ind w:left="432"/>
      </w:pPr>
      <w:r>
        <w:rPr>
          <w:rFonts w:ascii="宋体" w:hAnsi="宋体" w:eastAsia="宋体"/>
          <w:sz w:val="22"/>
        </w:rPr>
        <w:t>19. play → _______</w:t>
      </w:r>
    </w:p>
    <w:p>
      <w:pPr>
        <w:ind w:left="432"/>
      </w:pPr>
      <w:r>
        <w:rPr>
          <w:rFonts w:ascii="宋体" w:hAnsi="宋体" w:eastAsia="宋体"/>
          <w:sz w:val="22"/>
        </w:rPr>
        <w:t>20. say → _______</w:t>
      </w:r>
    </w:p>
    <w:p>
      <w:r>
        <w:rPr>
          <w:rFonts w:ascii="宋体" w:hAnsi="宋体" w:eastAsia="宋体"/>
          <w:b/>
          <w:sz w:val="24"/>
        </w:rPr>
        <w:t>二、时态判断（判断下列句子是否为一般现在时，是写"是"，否写"否"）</w:t>
      </w:r>
    </w:p>
    <w:p>
      <w:pPr>
        <w:ind w:left="432"/>
      </w:pPr>
      <w:r>
        <w:rPr>
          <w:rFonts w:ascii="宋体" w:hAnsi="宋体" w:eastAsia="宋体"/>
          <w:sz w:val="22"/>
        </w:rPr>
        <w:t>1. He plays football every day.  （    ）</w:t>
      </w:r>
    </w:p>
    <w:p>
      <w:pPr>
        <w:ind w:left="432"/>
      </w:pPr>
      <w:r>
        <w:rPr>
          <w:rFonts w:ascii="宋体" w:hAnsi="宋体" w:eastAsia="宋体"/>
          <w:sz w:val="22"/>
        </w:rPr>
        <w:t>2. She is reading a book now.  （    ）</w:t>
      </w:r>
    </w:p>
    <w:p>
      <w:pPr>
        <w:ind w:left="432"/>
      </w:pPr>
      <w:r>
        <w:rPr>
          <w:rFonts w:ascii="宋体" w:hAnsi="宋体" w:eastAsia="宋体"/>
          <w:sz w:val="22"/>
        </w:rPr>
        <w:t>3. They often go to school by bus.  （    ）</w:t>
      </w:r>
    </w:p>
    <w:p>
      <w:pPr>
        <w:ind w:left="432"/>
      </w:pPr>
      <w:r>
        <w:rPr>
          <w:rFonts w:ascii="宋体" w:hAnsi="宋体" w:eastAsia="宋体"/>
          <w:sz w:val="22"/>
        </w:rPr>
        <w:t>4. I am watching TV.  （    ）</w:t>
      </w:r>
    </w:p>
    <w:p>
      <w:pPr>
        <w:ind w:left="432"/>
      </w:pPr>
      <w:r>
        <w:rPr>
          <w:rFonts w:ascii="宋体" w:hAnsi="宋体" w:eastAsia="宋体"/>
          <w:sz w:val="22"/>
        </w:rPr>
        <w:t>5. Tom usually gets up at 6:00.  （    ）</w:t>
      </w:r>
    </w:p>
    <w:p>
      <w:pPr>
        <w:ind w:left="432"/>
      </w:pPr>
      <w:r>
        <w:rPr>
          <w:rFonts w:ascii="宋体" w:hAnsi="宋体" w:eastAsia="宋体"/>
          <w:sz w:val="22"/>
        </w:rPr>
        <w:t>6. We are playing games.  （    ）</w:t>
      </w:r>
    </w:p>
    <w:p>
      <w:pPr>
        <w:ind w:left="432"/>
      </w:pPr>
      <w:r>
        <w:rPr>
          <w:rFonts w:ascii="宋体" w:hAnsi="宋体" w:eastAsia="宋体"/>
          <w:sz w:val="22"/>
        </w:rPr>
        <w:t>7. She always helps her mother.  （    ）</w:t>
      </w:r>
    </w:p>
    <w:p>
      <w:pPr>
        <w:ind w:left="432"/>
      </w:pPr>
      <w:r>
        <w:rPr>
          <w:rFonts w:ascii="宋体" w:hAnsi="宋体" w:eastAsia="宋体"/>
          <w:sz w:val="22"/>
        </w:rPr>
        <w:t>8. Look! The bird is flying.  （    ）</w:t>
      </w:r>
    </w:p>
    <w:p>
      <w:pPr>
        <w:ind w:left="432"/>
      </w:pPr>
      <w:r>
        <w:rPr>
          <w:rFonts w:ascii="宋体" w:hAnsi="宋体" w:eastAsia="宋体"/>
          <w:sz w:val="22"/>
        </w:rPr>
        <w:t>9. My father works in a hospital.  （    ）</w:t>
      </w:r>
    </w:p>
    <w:p>
      <w:pPr>
        <w:ind w:left="432"/>
      </w:pPr>
      <w:r>
        <w:rPr>
          <w:rFonts w:ascii="宋体" w:hAnsi="宋体" w:eastAsia="宋体"/>
          <w:sz w:val="22"/>
        </w:rPr>
        <w:t>10. The sun rises in the east.  （    ）</w:t>
      </w:r>
    </w:p>
    <w:p>
      <w:pPr>
        <w:ind w:left="432"/>
      </w:pPr>
      <w:r>
        <w:rPr>
          <w:rFonts w:ascii="宋体" w:hAnsi="宋体" w:eastAsia="宋体"/>
          <w:sz w:val="22"/>
        </w:rPr>
        <w:t>11. I like apples very much.  （    ）</w:t>
      </w:r>
    </w:p>
    <w:p>
      <w:pPr>
        <w:ind w:left="432"/>
      </w:pPr>
      <w:r>
        <w:rPr>
          <w:rFonts w:ascii="宋体" w:hAnsi="宋体" w:eastAsia="宋体"/>
          <w:sz w:val="22"/>
        </w:rPr>
        <w:t>12. Listen! Someone is singing.  （    ）</w:t>
      </w:r>
    </w:p>
    <w:p>
      <w:pPr>
        <w:ind w:left="432"/>
      </w:pPr>
      <w:r>
        <w:rPr>
          <w:rFonts w:ascii="宋体" w:hAnsi="宋体" w:eastAsia="宋体"/>
          <w:sz w:val="22"/>
        </w:rPr>
        <w:t>13. Water boils at 100°C.  （    ）</w:t>
      </w:r>
    </w:p>
    <w:p>
      <w:pPr>
        <w:ind w:left="432"/>
      </w:pPr>
      <w:r>
        <w:rPr>
          <w:rFonts w:ascii="宋体" w:hAnsi="宋体" w:eastAsia="宋体"/>
          <w:sz w:val="22"/>
        </w:rPr>
        <w:t>14. He is doing his homework now.  （    ）</w:t>
      </w:r>
    </w:p>
    <w:p>
      <w:pPr>
        <w:ind w:left="432"/>
      </w:pPr>
      <w:r>
        <w:rPr>
          <w:rFonts w:ascii="宋体" w:hAnsi="宋体" w:eastAsia="宋体"/>
          <w:sz w:val="22"/>
        </w:rPr>
        <w:t>15. She never eats meat.  （    ）</w:t>
      </w:r>
    </w:p>
    <w:p>
      <w:r>
        <w:rPr>
          <w:rFonts w:ascii="宋体" w:hAnsi="宋体" w:eastAsia="宋体"/>
          <w:b/>
          <w:sz w:val="24"/>
        </w:rPr>
        <w:t>三、动词形式选择（从括号中选择正确的动词形式）</w:t>
      </w:r>
    </w:p>
    <w:p>
      <w:pPr>
        <w:ind w:left="432"/>
      </w:pPr>
      <w:r>
        <w:rPr>
          <w:rFonts w:ascii="宋体" w:hAnsi="宋体" w:eastAsia="宋体"/>
          <w:sz w:val="22"/>
        </w:rPr>
        <w:t>1. He _______ (play/plays) basketball every Sunday.</w:t>
      </w:r>
    </w:p>
    <w:p>
      <w:pPr>
        <w:ind w:left="432"/>
      </w:pPr>
      <w:r>
        <w:rPr>
          <w:rFonts w:ascii="宋体" w:hAnsi="宋体" w:eastAsia="宋体"/>
          <w:sz w:val="22"/>
        </w:rPr>
        <w:t>2. They _______ (go/goes) to school by bike.</w:t>
      </w:r>
    </w:p>
    <w:p>
      <w:pPr>
        <w:ind w:left="432"/>
      </w:pPr>
      <w:r>
        <w:rPr>
          <w:rFonts w:ascii="宋体" w:hAnsi="宋体" w:eastAsia="宋体"/>
          <w:sz w:val="22"/>
        </w:rPr>
        <w:t>3. My mother _______ (cook/cooks) dinner every day.</w:t>
      </w:r>
    </w:p>
    <w:p>
      <w:pPr>
        <w:ind w:left="432"/>
      </w:pPr>
      <w:r>
        <w:rPr>
          <w:rFonts w:ascii="宋体" w:hAnsi="宋体" w:eastAsia="宋体"/>
          <w:sz w:val="22"/>
        </w:rPr>
        <w:t>4. I _______ (like/likes) reading books.</w:t>
      </w:r>
    </w:p>
    <w:p>
      <w:pPr>
        <w:ind w:left="432"/>
      </w:pPr>
      <w:r>
        <w:rPr>
          <w:rFonts w:ascii="宋体" w:hAnsi="宋体" w:eastAsia="宋体"/>
          <w:sz w:val="22"/>
        </w:rPr>
        <w:t>5. She _______ (have/has) a beautiful dress.</w:t>
      </w:r>
    </w:p>
    <w:p>
      <w:pPr>
        <w:ind w:left="432"/>
      </w:pPr>
      <w:r>
        <w:rPr>
          <w:rFonts w:ascii="宋体" w:hAnsi="宋体" w:eastAsia="宋体"/>
          <w:sz w:val="22"/>
        </w:rPr>
        <w:t>6. Tom and Jerry _______ (watch/watches) TV together.</w:t>
      </w:r>
    </w:p>
    <w:p>
      <w:pPr>
        <w:ind w:left="432"/>
      </w:pPr>
      <w:r>
        <w:rPr>
          <w:rFonts w:ascii="宋体" w:hAnsi="宋体" w:eastAsia="宋体"/>
          <w:sz w:val="22"/>
        </w:rPr>
        <w:t>7. The dog _______ (run/runs) very fast.</w:t>
      </w:r>
    </w:p>
    <w:p>
      <w:pPr>
        <w:ind w:left="432"/>
      </w:pPr>
      <w:r>
        <w:rPr>
          <w:rFonts w:ascii="宋体" w:hAnsi="宋体" w:eastAsia="宋体"/>
          <w:sz w:val="22"/>
        </w:rPr>
        <w:t>8. We _______ (do/does) homework after school.</w:t>
      </w:r>
    </w:p>
    <w:p>
      <w:pPr>
        <w:ind w:left="432"/>
      </w:pPr>
      <w:r>
        <w:rPr>
          <w:rFonts w:ascii="宋体" w:hAnsi="宋体" w:eastAsia="宋体"/>
          <w:sz w:val="22"/>
        </w:rPr>
        <w:t>9. My father _______ (drive/drives) to work.</w:t>
      </w:r>
    </w:p>
    <w:p>
      <w:pPr>
        <w:ind w:left="432"/>
      </w:pPr>
      <w:r>
        <w:rPr>
          <w:rFonts w:ascii="宋体" w:hAnsi="宋体" w:eastAsia="宋体"/>
          <w:sz w:val="22"/>
        </w:rPr>
        <w:t>10. You _______ (speak/speaks) English very well.</w:t>
      </w:r>
    </w:p>
    <w:p>
      <w:pPr>
        <w:ind w:left="432"/>
      </w:pPr>
      <w:r>
        <w:rPr>
          <w:rFonts w:ascii="宋体" w:hAnsi="宋体" w:eastAsia="宋体"/>
          <w:sz w:val="22"/>
        </w:rPr>
        <w:t>11. The cat _______ (sleep/sleeps) on the sofa.</w:t>
      </w:r>
    </w:p>
    <w:p>
      <w:pPr>
        <w:ind w:left="432"/>
      </w:pPr>
      <w:r>
        <w:rPr>
          <w:rFonts w:ascii="宋体" w:hAnsi="宋体" w:eastAsia="宋体"/>
          <w:sz w:val="22"/>
        </w:rPr>
        <w:t>12. Birds _______ (fly/flies) in the sky.</w:t>
      </w:r>
    </w:p>
    <w:p>
      <w:pPr>
        <w:ind w:left="432"/>
      </w:pPr>
      <w:r>
        <w:rPr>
          <w:rFonts w:ascii="宋体" w:hAnsi="宋体" w:eastAsia="宋体"/>
          <w:sz w:val="22"/>
        </w:rPr>
        <w:t>13. She _______ (study/studies) hard every day.</w:t>
      </w:r>
    </w:p>
    <w:p>
      <w:pPr>
        <w:ind w:left="432"/>
      </w:pPr>
      <w:r>
        <w:rPr>
          <w:rFonts w:ascii="宋体" w:hAnsi="宋体" w:eastAsia="宋体"/>
          <w:sz w:val="22"/>
        </w:rPr>
        <w:t>14. He _______ (do/does) his homework carefully.</w:t>
      </w:r>
    </w:p>
    <w:p>
      <w:pPr>
        <w:ind w:left="432"/>
      </w:pPr>
      <w:r>
        <w:rPr>
          <w:rFonts w:ascii="宋体" w:hAnsi="宋体" w:eastAsia="宋体"/>
          <w:sz w:val="22"/>
        </w:rPr>
        <w:t>15. My parents _______ (work/works) in Beijing.</w:t>
      </w:r>
    </w:p>
    <w:p>
      <w:r>
        <w:rPr>
          <w:rFonts w:ascii="宋体" w:hAnsi="宋体" w:eastAsia="宋体"/>
          <w:b/>
          <w:sz w:val="24"/>
        </w:rPr>
        <w:t>四、变形规则分类（将下列动词按变形规则分类）</w:t>
      </w:r>
    </w:p>
    <w:p>
      <w:r>
        <w:rPr>
          <w:rFonts w:ascii="宋体" w:hAnsi="宋体" w:eastAsia="宋体"/>
          <w:sz w:val="22"/>
        </w:rPr>
        <w:t>请将动词填入对应的规则类别中：</w:t>
      </w:r>
    </w:p>
    <w:p/>
    <w:p>
      <w:pPr>
        <w:ind w:left="432"/>
      </w:pPr>
      <w:r>
        <w:rPr>
          <w:rFonts w:ascii="宋体" w:hAnsi="宋体" w:eastAsia="宋体"/>
          <w:sz w:val="22"/>
        </w:rPr>
        <w:t>动词：play, read, like, eat, watch, wash, teach, go, study, fly, carry, cry</w:t>
      </w:r>
    </w:p>
    <w:p/>
    <w:p>
      <w:pPr>
        <w:ind w:left="432"/>
      </w:pPr>
      <w:r>
        <w:rPr>
          <w:rFonts w:ascii="宋体" w:hAnsi="宋体" w:eastAsia="宋体"/>
          <w:sz w:val="22"/>
        </w:rPr>
        <w:t>1. 直接加 s：_______________________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2. 以 s/x/ch/sh/o 结尾加 es：_______________________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3. 辅音+y 结尾，变 y 为 i 加 es：_______________________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4. 元音+y 结尾，直接加 s：_______________________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5. 不规则变化：_______________________</w:t>
      </w:r>
    </w:p>
    <w:p>
      <w:r>
        <w:rPr>
          <w:rFonts w:ascii="黑体" w:hAnsi="黑体" w:eastAsia="黑体"/>
          <w:b/>
          <w:sz w:val="28"/>
          <w:u w:val="single"/>
        </w:rPr>
        <w:t>第二部分：答题技巧（10分钟）</w:t>
      </w:r>
    </w:p>
    <w:p>
      <w:r>
        <w:rPr>
          <w:rFonts w:ascii="宋体" w:hAnsi="宋体" w:eastAsia="宋体"/>
          <w:b/>
          <w:sz w:val="24"/>
        </w:rPr>
        <w:t>五、时间标志词识别（写出下列标志词的中文意思）</w:t>
      </w:r>
    </w:p>
    <w:p>
      <w:pPr>
        <w:ind w:left="432"/>
      </w:pPr>
      <w:r>
        <w:rPr>
          <w:rFonts w:ascii="宋体" w:hAnsi="宋体" w:eastAsia="宋体"/>
          <w:sz w:val="22"/>
        </w:rPr>
        <w:t>1. always → _______</w:t>
      </w:r>
    </w:p>
    <w:p>
      <w:pPr>
        <w:ind w:left="432"/>
      </w:pPr>
      <w:r>
        <w:rPr>
          <w:rFonts w:ascii="宋体" w:hAnsi="宋体" w:eastAsia="宋体"/>
          <w:sz w:val="22"/>
        </w:rPr>
        <w:t>2. usually → _______</w:t>
      </w:r>
    </w:p>
    <w:p>
      <w:pPr>
        <w:ind w:left="432"/>
      </w:pPr>
      <w:r>
        <w:rPr>
          <w:rFonts w:ascii="宋体" w:hAnsi="宋体" w:eastAsia="宋体"/>
          <w:sz w:val="22"/>
        </w:rPr>
        <w:t>3. often → _______</w:t>
      </w:r>
    </w:p>
    <w:p>
      <w:pPr>
        <w:ind w:left="432"/>
      </w:pPr>
      <w:r>
        <w:rPr>
          <w:rFonts w:ascii="宋体" w:hAnsi="宋体" w:eastAsia="宋体"/>
          <w:sz w:val="22"/>
        </w:rPr>
        <w:t>4. sometimes → _______</w:t>
      </w:r>
    </w:p>
    <w:p>
      <w:pPr>
        <w:ind w:left="432"/>
      </w:pPr>
      <w:r>
        <w:rPr>
          <w:rFonts w:ascii="宋体" w:hAnsi="宋体" w:eastAsia="宋体"/>
          <w:sz w:val="22"/>
        </w:rPr>
        <w:t>5. never → _______</w:t>
      </w:r>
    </w:p>
    <w:p>
      <w:pPr>
        <w:ind w:left="432"/>
      </w:pPr>
      <w:r>
        <w:rPr>
          <w:rFonts w:ascii="宋体" w:hAnsi="宋体" w:eastAsia="宋体"/>
          <w:sz w:val="22"/>
        </w:rPr>
        <w:t>6. every day → _______</w:t>
      </w:r>
    </w:p>
    <w:p>
      <w:pPr>
        <w:ind w:left="432"/>
      </w:pPr>
      <w:r>
        <w:rPr>
          <w:rFonts w:ascii="宋体" w:hAnsi="宋体" w:eastAsia="宋体"/>
          <w:sz w:val="22"/>
        </w:rPr>
        <w:t>7. every week → _______</w:t>
      </w:r>
    </w:p>
    <w:p>
      <w:pPr>
        <w:ind w:left="432"/>
      </w:pPr>
      <w:r>
        <w:rPr>
          <w:rFonts w:ascii="宋体" w:hAnsi="宋体" w:eastAsia="宋体"/>
          <w:sz w:val="22"/>
        </w:rPr>
        <w:t>8. every month → _______</w:t>
      </w:r>
    </w:p>
    <w:p>
      <w:pPr>
        <w:ind w:left="432"/>
      </w:pPr>
      <w:r>
        <w:rPr>
          <w:rFonts w:ascii="宋体" w:hAnsi="宋体" w:eastAsia="宋体"/>
          <w:sz w:val="22"/>
        </w:rPr>
        <w:t>9. every year → _______</w:t>
      </w:r>
    </w:p>
    <w:p>
      <w:pPr>
        <w:ind w:left="432"/>
      </w:pPr>
      <w:r>
        <w:rPr>
          <w:rFonts w:ascii="宋体" w:hAnsi="宋体" w:eastAsia="宋体"/>
          <w:sz w:val="22"/>
        </w:rPr>
        <w:t>10. on Sundays → _______</w:t>
      </w:r>
    </w:p>
    <w:p>
      <w:pPr>
        <w:ind w:left="432"/>
      </w:pPr>
      <w:r>
        <w:rPr>
          <w:rFonts w:ascii="宋体" w:hAnsi="宋体" w:eastAsia="宋体"/>
          <w:sz w:val="22"/>
        </w:rPr>
        <w:t>11. in the morning → _______</w:t>
      </w:r>
    </w:p>
    <w:p>
      <w:pPr>
        <w:ind w:left="432"/>
      </w:pPr>
      <w:r>
        <w:rPr>
          <w:rFonts w:ascii="宋体" w:hAnsi="宋体" w:eastAsia="宋体"/>
          <w:sz w:val="22"/>
        </w:rPr>
        <w:t>12. at night → _______</w:t>
      </w:r>
    </w:p>
    <w:p>
      <w:r>
        <w:rPr>
          <w:rFonts w:ascii="宋体" w:hAnsi="宋体" w:eastAsia="宋体"/>
          <w:b/>
          <w:sz w:val="24"/>
        </w:rPr>
        <w:t>六、不规则变化专练（用括号内动词的正确形式填空）</w:t>
      </w:r>
    </w:p>
    <w:p>
      <w:pPr>
        <w:ind w:left="432"/>
      </w:pPr>
      <w:r>
        <w:rPr>
          <w:rFonts w:ascii="宋体" w:hAnsi="宋体" w:eastAsia="宋体"/>
          <w:sz w:val="22"/>
        </w:rPr>
        <w:t>1. She _______ a cat. (have)</w:t>
      </w:r>
    </w:p>
    <w:p>
      <w:pPr>
        <w:ind w:left="432"/>
      </w:pPr>
      <w:r>
        <w:rPr>
          <w:rFonts w:ascii="宋体" w:hAnsi="宋体" w:eastAsia="宋体"/>
          <w:sz w:val="22"/>
        </w:rPr>
        <w:t>2. He _______ his homework every day. (do)</w:t>
      </w:r>
    </w:p>
    <w:p>
      <w:pPr>
        <w:ind w:left="432"/>
      </w:pPr>
      <w:r>
        <w:rPr>
          <w:rFonts w:ascii="宋体" w:hAnsi="宋体" w:eastAsia="宋体"/>
          <w:sz w:val="22"/>
        </w:rPr>
        <w:t>3. Tom _______ to school by bus. (go)</w:t>
      </w:r>
    </w:p>
    <w:p>
      <w:pPr>
        <w:ind w:left="432"/>
      </w:pPr>
      <w:r>
        <w:rPr>
          <w:rFonts w:ascii="宋体" w:hAnsi="宋体" w:eastAsia="宋体"/>
          <w:sz w:val="22"/>
        </w:rPr>
        <w:t>4. She _______ a student. (be)</w:t>
      </w:r>
    </w:p>
    <w:p>
      <w:pPr>
        <w:ind w:left="432"/>
      </w:pPr>
      <w:r>
        <w:rPr>
          <w:rFonts w:ascii="宋体" w:hAnsi="宋体" w:eastAsia="宋体"/>
          <w:sz w:val="22"/>
        </w:rPr>
        <w:t>5. My brother _______ many books. (have)</w:t>
      </w:r>
    </w:p>
    <w:p>
      <w:pPr>
        <w:ind w:left="432"/>
      </w:pPr>
      <w:r>
        <w:rPr>
          <w:rFonts w:ascii="宋体" w:hAnsi="宋体" w:eastAsia="宋体"/>
          <w:sz w:val="22"/>
        </w:rPr>
        <w:t>6. What _______ she do on weekends? (do)</w:t>
      </w:r>
    </w:p>
    <w:p>
      <w:pPr>
        <w:ind w:left="432"/>
      </w:pPr>
      <w:r>
        <w:rPr>
          <w:rFonts w:ascii="宋体" w:hAnsi="宋体" w:eastAsia="宋体"/>
          <w:sz w:val="22"/>
        </w:rPr>
        <w:t>7. The bus _______ to the park. (go)</w:t>
      </w:r>
    </w:p>
    <w:p>
      <w:pPr>
        <w:ind w:left="432"/>
      </w:pPr>
      <w:r>
        <w:rPr>
          <w:rFonts w:ascii="宋体" w:hAnsi="宋体" w:eastAsia="宋体"/>
          <w:sz w:val="22"/>
        </w:rPr>
        <w:t>8. They _______ happy. (be)</w:t>
      </w:r>
    </w:p>
    <w:p>
      <w:pPr>
        <w:ind w:left="432"/>
      </w:pPr>
      <w:r>
        <w:rPr>
          <w:rFonts w:ascii="宋体" w:hAnsi="宋体" w:eastAsia="宋体"/>
          <w:sz w:val="22"/>
        </w:rPr>
        <w:t>9. The dog _______ a long tail. (have)</w:t>
      </w:r>
    </w:p>
    <w:p>
      <w:pPr>
        <w:ind w:left="432"/>
      </w:pPr>
      <w:r>
        <w:rPr>
          <w:rFonts w:ascii="宋体" w:hAnsi="宋体" w:eastAsia="宋体"/>
          <w:sz w:val="22"/>
        </w:rPr>
        <w:t>10. _______ he like apples? (do)</w:t>
      </w:r>
    </w:p>
    <w:p>
      <w:r>
        <w:rPr>
          <w:rFonts w:ascii="黑体" w:hAnsi="黑体" w:eastAsia="黑体"/>
          <w:b/>
          <w:sz w:val="28"/>
          <w:u w:val="single"/>
        </w:rPr>
        <w:t>第三部分：专项练习（20分钟）</w:t>
      </w:r>
    </w:p>
    <w:p>
      <w:r>
        <w:rPr>
          <w:rFonts w:ascii="宋体" w:hAnsi="宋体" w:eastAsia="宋体"/>
          <w:b/>
          <w:sz w:val="24"/>
        </w:rPr>
        <w:t>七、时态填空（用括号内动词的正确形式填空）</w:t>
      </w:r>
    </w:p>
    <w:p>
      <w:pPr>
        <w:ind w:left="432"/>
      </w:pPr>
      <w:r>
        <w:rPr>
          <w:rFonts w:ascii="宋体" w:hAnsi="宋体" w:eastAsia="宋体"/>
          <w:sz w:val="22"/>
        </w:rPr>
        <w:t>1. My sister _______ (watch) TV every evening.</w:t>
      </w:r>
    </w:p>
    <w:p>
      <w:pPr>
        <w:ind w:left="432"/>
      </w:pPr>
      <w:r>
        <w:rPr>
          <w:rFonts w:ascii="宋体" w:hAnsi="宋体" w:eastAsia="宋体"/>
          <w:sz w:val="22"/>
        </w:rPr>
        <w:t>2. They _______ (play) football after school.</w:t>
      </w:r>
    </w:p>
    <w:p>
      <w:pPr>
        <w:ind w:left="432"/>
      </w:pPr>
      <w:r>
        <w:rPr>
          <w:rFonts w:ascii="宋体" w:hAnsi="宋体" w:eastAsia="宋体"/>
          <w:sz w:val="22"/>
        </w:rPr>
        <w:t>3. He _______ (go) to bed at 9 o'clock.</w:t>
      </w:r>
    </w:p>
    <w:p>
      <w:pPr>
        <w:ind w:left="432"/>
      </w:pPr>
      <w:r>
        <w:rPr>
          <w:rFonts w:ascii="宋体" w:hAnsi="宋体" w:eastAsia="宋体"/>
          <w:sz w:val="22"/>
        </w:rPr>
        <w:t>4. I _______ (get) up at 6:30 every morning.</w:t>
      </w:r>
    </w:p>
    <w:p>
      <w:pPr>
        <w:ind w:left="432"/>
      </w:pPr>
      <w:r>
        <w:rPr>
          <w:rFonts w:ascii="宋体" w:hAnsi="宋体" w:eastAsia="宋体"/>
          <w:sz w:val="22"/>
        </w:rPr>
        <w:t>5. She _______ (study) English very hard.</w:t>
      </w:r>
    </w:p>
    <w:p>
      <w:pPr>
        <w:ind w:left="432"/>
      </w:pPr>
      <w:r>
        <w:rPr>
          <w:rFonts w:ascii="宋体" w:hAnsi="宋体" w:eastAsia="宋体"/>
          <w:sz w:val="22"/>
        </w:rPr>
        <w:t>6. The earth _______ (move) around the sun.</w:t>
      </w:r>
    </w:p>
    <w:p>
      <w:pPr>
        <w:ind w:left="432"/>
      </w:pPr>
      <w:r>
        <w:rPr>
          <w:rFonts w:ascii="宋体" w:hAnsi="宋体" w:eastAsia="宋体"/>
          <w:sz w:val="22"/>
        </w:rPr>
        <w:t>7. Tom often _______ (help) his mother.</w:t>
      </w:r>
    </w:p>
    <w:p>
      <w:pPr>
        <w:ind w:left="432"/>
      </w:pPr>
      <w:r>
        <w:rPr>
          <w:rFonts w:ascii="宋体" w:hAnsi="宋体" w:eastAsia="宋体"/>
          <w:sz w:val="22"/>
        </w:rPr>
        <w:t>8. We usually _______ (have) lunch at 12:00.</w:t>
      </w:r>
    </w:p>
    <w:p>
      <w:pPr>
        <w:ind w:left="432"/>
      </w:pPr>
      <w:r>
        <w:rPr>
          <w:rFonts w:ascii="宋体" w:hAnsi="宋体" w:eastAsia="宋体"/>
          <w:sz w:val="22"/>
        </w:rPr>
        <w:t>9. My father _______ (work) in a factory.</w:t>
      </w:r>
    </w:p>
    <w:p>
      <w:pPr>
        <w:ind w:left="432"/>
      </w:pPr>
      <w:r>
        <w:rPr>
          <w:rFonts w:ascii="宋体" w:hAnsi="宋体" w:eastAsia="宋体"/>
          <w:sz w:val="22"/>
        </w:rPr>
        <w:t>10. _______ your brother _______ (like) music?</w:t>
      </w:r>
    </w:p>
    <w:p>
      <w:pPr>
        <w:ind w:left="432"/>
      </w:pPr>
      <w:r>
        <w:rPr>
          <w:rFonts w:ascii="宋体" w:hAnsi="宋体" w:eastAsia="宋体"/>
          <w:sz w:val="22"/>
        </w:rPr>
        <w:t>11. She _______ (not go) to school on Sundays.</w:t>
      </w:r>
    </w:p>
    <w:p>
      <w:pPr>
        <w:ind w:left="432"/>
      </w:pPr>
      <w:r>
        <w:rPr>
          <w:rFonts w:ascii="宋体" w:hAnsi="宋体" w:eastAsia="宋体"/>
          <w:sz w:val="22"/>
        </w:rPr>
        <w:t>12. The children _______ (be) very happy.</w:t>
      </w:r>
    </w:p>
    <w:p>
      <w:pPr>
        <w:ind w:left="432"/>
      </w:pPr>
      <w:r>
        <w:rPr>
          <w:rFonts w:ascii="宋体" w:hAnsi="宋体" w:eastAsia="宋体"/>
          <w:sz w:val="22"/>
        </w:rPr>
        <w:t>13. Water _______ (freeze) at 0°C.</w:t>
      </w:r>
    </w:p>
    <w:p>
      <w:pPr>
        <w:ind w:left="432"/>
      </w:pPr>
      <w:r>
        <w:rPr>
          <w:rFonts w:ascii="宋体" w:hAnsi="宋体" w:eastAsia="宋体"/>
          <w:sz w:val="22"/>
        </w:rPr>
        <w:t>14. He never _______ (eat) breakfast.</w:t>
      </w:r>
    </w:p>
    <w:p>
      <w:pPr>
        <w:ind w:left="432"/>
      </w:pPr>
      <w:r>
        <w:rPr>
          <w:rFonts w:ascii="宋体" w:hAnsi="宋体" w:eastAsia="宋体"/>
          <w:sz w:val="22"/>
        </w:rPr>
        <w:t>15. My parents always _______ (tell) me to study hard.</w:t>
      </w:r>
    </w:p>
    <w:p>
      <w:r>
        <w:rPr>
          <w:rFonts w:ascii="宋体" w:hAnsi="宋体" w:eastAsia="宋体"/>
          <w:b/>
          <w:sz w:val="24"/>
        </w:rPr>
        <w:t>八、单句改错（找出句中错误并改正）</w:t>
      </w:r>
    </w:p>
    <w:p>
      <w:pPr>
        <w:ind w:left="432"/>
      </w:pPr>
      <w:r>
        <w:rPr>
          <w:rFonts w:ascii="宋体" w:hAnsi="宋体" w:eastAsia="宋体"/>
          <w:sz w:val="22"/>
        </w:rPr>
        <w:t>1. He go to school every day.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2. She have a new bike.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3. Tom watchs TV every night.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4. My mother cook dinner every day.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5. He studys English hard.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6. The dog run very fast.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7. She gos to the park on Sundays.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8. He dos his homework carefully.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9. My sister crys every night.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10. Tom and Mary plays football.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11. She don't like apples.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12. Do he go to school by bus?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13. The sun rise in the east.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14. He flys a kite in the park.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15. She washs her face every morning.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r>
        <w:rPr>
          <w:rFonts w:ascii="宋体" w:hAnsi="宋体" w:eastAsia="宋体"/>
          <w:b/>
          <w:sz w:val="24"/>
        </w:rPr>
        <w:t>九、句子补全（根据中文提示完成英文句子）</w:t>
      </w:r>
    </w:p>
    <w:p>
      <w:pPr>
        <w:ind w:left="432"/>
      </w:pPr>
      <w:r>
        <w:rPr>
          <w:rFonts w:ascii="宋体" w:hAnsi="宋体" w:eastAsia="宋体"/>
          <w:sz w:val="22"/>
        </w:rPr>
        <w:t>1. 他每天早上六点起床。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He _______ _______ at 6:00 every morning.</w:t>
      </w:r>
    </w:p>
    <w:p>
      <w:pPr>
        <w:ind w:left="432"/>
      </w:pPr>
      <w:r>
        <w:rPr>
          <w:rFonts w:ascii="宋体" w:hAnsi="宋体" w:eastAsia="宋体"/>
          <w:sz w:val="22"/>
        </w:rPr>
        <w:t>2. 她经常帮助她妈妈。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She often _______ her mother.</w:t>
      </w:r>
    </w:p>
    <w:p>
      <w:pPr>
        <w:ind w:left="432"/>
      </w:pPr>
      <w:r>
        <w:rPr>
          <w:rFonts w:ascii="宋体" w:hAnsi="宋体" w:eastAsia="宋体"/>
          <w:sz w:val="22"/>
        </w:rPr>
        <w:t>3. 我爸爸在医院工作。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My father _______ in a hospital.</w:t>
      </w:r>
    </w:p>
    <w:p>
      <w:pPr>
        <w:ind w:left="432"/>
      </w:pPr>
      <w:r>
        <w:rPr>
          <w:rFonts w:ascii="宋体" w:hAnsi="宋体" w:eastAsia="宋体"/>
          <w:sz w:val="22"/>
        </w:rPr>
        <w:t>4. 太阳从东方升起。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The sun _______ in the east.</w:t>
      </w:r>
    </w:p>
    <w:p>
      <w:pPr>
        <w:ind w:left="432"/>
      </w:pPr>
      <w:r>
        <w:rPr>
          <w:rFonts w:ascii="宋体" w:hAnsi="宋体" w:eastAsia="宋体"/>
          <w:sz w:val="22"/>
        </w:rPr>
        <w:t>5. 汤姆每天做作业。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Tom _______ his homework every day.</w:t>
      </w:r>
    </w:p>
    <w:p>
      <w:pPr>
        <w:ind w:left="432"/>
      </w:pPr>
      <w:r>
        <w:rPr>
          <w:rFonts w:ascii="宋体" w:hAnsi="宋体" w:eastAsia="宋体"/>
          <w:sz w:val="22"/>
        </w:rPr>
        <w:t>6. 她有一只可爱的猫。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She _______ a cute cat.</w:t>
      </w:r>
    </w:p>
    <w:p>
      <w:pPr>
        <w:ind w:left="432"/>
      </w:pPr>
      <w:r>
        <w:rPr>
          <w:rFonts w:ascii="宋体" w:hAnsi="宋体" w:eastAsia="宋体"/>
          <w:sz w:val="22"/>
        </w:rPr>
        <w:t>7. 他们通常乘公交车去学校。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They usually _______ to school by bus.</w:t>
      </w:r>
    </w:p>
    <w:p>
      <w:pPr>
        <w:ind w:left="432"/>
      </w:pPr>
      <w:r>
        <w:rPr>
          <w:rFonts w:ascii="宋体" w:hAnsi="宋体" w:eastAsia="宋体"/>
          <w:sz w:val="22"/>
        </w:rPr>
        <w:t>8. 玛丽每天晚上看电视。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Mary _______ TV every evening.</w:t>
      </w:r>
    </w:p>
    <w:p>
      <w:pPr>
        <w:ind w:left="432"/>
      </w:pPr>
      <w:r>
        <w:rPr>
          <w:rFonts w:ascii="宋体" w:hAnsi="宋体" w:eastAsia="宋体"/>
          <w:sz w:val="22"/>
        </w:rPr>
        <w:t>9. 我弟弟非常努力学习。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My brother _______ very hard.</w:t>
      </w:r>
    </w:p>
    <w:p>
      <w:pPr>
        <w:ind w:left="432"/>
      </w:pPr>
      <w:r>
        <w:rPr>
          <w:rFonts w:ascii="宋体" w:hAnsi="宋体" w:eastAsia="宋体"/>
          <w:sz w:val="22"/>
        </w:rPr>
        <w:t>10. 水在100度沸腾。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Water _______ at 100°C.</w:t>
      </w:r>
    </w:p>
    <w:p>
      <w:pPr>
        <w:ind w:left="432"/>
      </w:pPr>
      <w:r>
        <w:rPr>
          <w:rFonts w:ascii="宋体" w:hAnsi="宋体" w:eastAsia="宋体"/>
          <w:sz w:val="22"/>
        </w:rPr>
        <w:t>11. 她从不吃早餐。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She never _______ breakfast.</w:t>
      </w:r>
    </w:p>
    <w:p>
      <w:pPr>
        <w:ind w:left="432"/>
      </w:pPr>
      <w:r>
        <w:rPr>
          <w:rFonts w:ascii="宋体" w:hAnsi="宋体" w:eastAsia="宋体"/>
          <w:sz w:val="22"/>
        </w:rPr>
        <w:t>12. 他每周日踢足球。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He _______ football every Sunday.</w:t>
      </w:r>
    </w:p>
    <w:p>
      <w:pPr>
        <w:ind w:left="432"/>
      </w:pPr>
      <w:r>
        <w:rPr>
          <w:rFonts w:ascii="宋体" w:hAnsi="宋体" w:eastAsia="宋体"/>
          <w:sz w:val="22"/>
        </w:rPr>
        <w:t>13. 我妈妈每天做饭。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My mother _______ dinner every day.</w:t>
      </w:r>
    </w:p>
    <w:p>
      <w:pPr>
        <w:ind w:left="432"/>
      </w:pPr>
      <w:r>
        <w:rPr>
          <w:rFonts w:ascii="宋体" w:hAnsi="宋体" w:eastAsia="宋体"/>
          <w:sz w:val="22"/>
        </w:rPr>
        <w:t>14. 鸟儿在天空飞翔。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Birds _______ in the sky.</w:t>
      </w:r>
    </w:p>
    <w:p>
      <w:pPr>
        <w:ind w:left="432"/>
      </w:pPr>
      <w:r>
        <w:rPr>
          <w:rFonts w:ascii="宋体" w:hAnsi="宋体" w:eastAsia="宋体"/>
          <w:sz w:val="22"/>
        </w:rPr>
        <w:t>15. 他总是按时到校。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He always _______ to school on time.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color w:val="FF0000"/>
          <w:sz w:val="32"/>
        </w:rPr>
        <w:t>参考答案</w:t>
      </w:r>
    </w:p>
    <w:p/>
    <w:p>
      <w:r>
        <w:rPr>
          <w:rFonts w:ascii="宋体" w:hAnsi="宋体" w:eastAsia="宋体"/>
          <w:b/>
          <w:sz w:val="24"/>
        </w:rPr>
        <w:t>一、动词变形练习</w:t>
      </w:r>
    </w:p>
    <w:p>
      <w:pPr>
        <w:ind w:left="432"/>
      </w:pPr>
      <w:r>
        <w:rPr>
          <w:rFonts w:ascii="宋体" w:hAnsi="宋体" w:eastAsia="宋体"/>
          <w:sz w:val="22"/>
        </w:rPr>
        <w:t>1. plays（直接加 s）</w:t>
      </w:r>
    </w:p>
    <w:p>
      <w:pPr>
        <w:ind w:left="432"/>
      </w:pPr>
      <w:r>
        <w:rPr>
          <w:rFonts w:ascii="宋体" w:hAnsi="宋体" w:eastAsia="宋体"/>
          <w:sz w:val="22"/>
        </w:rPr>
        <w:t>2. reads（直接加 s）</w:t>
      </w:r>
    </w:p>
    <w:p>
      <w:pPr>
        <w:ind w:left="432"/>
      </w:pPr>
      <w:r>
        <w:rPr>
          <w:rFonts w:ascii="宋体" w:hAnsi="宋体" w:eastAsia="宋体"/>
          <w:sz w:val="22"/>
        </w:rPr>
        <w:t>3. likes（直接加 s）</w:t>
      </w:r>
    </w:p>
    <w:p>
      <w:pPr>
        <w:ind w:left="432"/>
      </w:pPr>
      <w:r>
        <w:rPr>
          <w:rFonts w:ascii="宋体" w:hAnsi="宋体" w:eastAsia="宋体"/>
          <w:sz w:val="22"/>
        </w:rPr>
        <w:t>4. eats（直接加 s）</w:t>
      </w:r>
    </w:p>
    <w:p>
      <w:pPr>
        <w:ind w:left="432"/>
      </w:pPr>
      <w:r>
        <w:rPr>
          <w:rFonts w:ascii="宋体" w:hAnsi="宋体" w:eastAsia="宋体"/>
          <w:sz w:val="22"/>
        </w:rPr>
        <w:t>5. drinks（直接加 s）</w:t>
      </w:r>
    </w:p>
    <w:p>
      <w:pPr>
        <w:ind w:left="432"/>
      </w:pPr>
      <w:r>
        <w:rPr>
          <w:rFonts w:ascii="宋体" w:hAnsi="宋体" w:eastAsia="宋体"/>
          <w:sz w:val="22"/>
        </w:rPr>
        <w:t>6. watches（以 ch 结尾加 es）</w:t>
      </w:r>
    </w:p>
    <w:p>
      <w:pPr>
        <w:ind w:left="432"/>
      </w:pPr>
      <w:r>
        <w:rPr>
          <w:rFonts w:ascii="宋体" w:hAnsi="宋体" w:eastAsia="宋体"/>
          <w:sz w:val="22"/>
        </w:rPr>
        <w:t>7. washes（以 sh 结尾加 es）</w:t>
      </w:r>
    </w:p>
    <w:p>
      <w:pPr>
        <w:ind w:left="432"/>
      </w:pPr>
      <w:r>
        <w:rPr>
          <w:rFonts w:ascii="宋体" w:hAnsi="宋体" w:eastAsia="宋体"/>
          <w:sz w:val="22"/>
        </w:rPr>
        <w:t>8. teaches（以 ch 结尾加 es）</w:t>
      </w:r>
    </w:p>
    <w:p>
      <w:pPr>
        <w:ind w:left="432"/>
      </w:pPr>
      <w:r>
        <w:rPr>
          <w:rFonts w:ascii="宋体" w:hAnsi="宋体" w:eastAsia="宋体"/>
          <w:sz w:val="22"/>
        </w:rPr>
        <w:t>9. goes（以 o 结尾加 es）</w:t>
      </w:r>
    </w:p>
    <w:p>
      <w:pPr>
        <w:ind w:left="432"/>
      </w:pPr>
      <w:r>
        <w:rPr>
          <w:rFonts w:ascii="宋体" w:hAnsi="宋体" w:eastAsia="宋体"/>
          <w:sz w:val="22"/>
        </w:rPr>
        <w:t>10. does（以 o 结尾加 es）</w:t>
      </w:r>
    </w:p>
    <w:p>
      <w:pPr>
        <w:ind w:left="432"/>
      </w:pPr>
      <w:r>
        <w:rPr>
          <w:rFonts w:ascii="宋体" w:hAnsi="宋体" w:eastAsia="宋体"/>
          <w:sz w:val="22"/>
        </w:rPr>
        <w:t>11. fixes（以 x 结尾加 es）</w:t>
      </w:r>
    </w:p>
    <w:p>
      <w:pPr>
        <w:ind w:left="432"/>
      </w:pPr>
      <w:r>
        <w:rPr>
          <w:rFonts w:ascii="宋体" w:hAnsi="宋体" w:eastAsia="宋体"/>
          <w:sz w:val="22"/>
        </w:rPr>
        <w:t>12. passes（以 s 结尾加 es）</w:t>
      </w:r>
    </w:p>
    <w:p>
      <w:pPr>
        <w:ind w:left="432"/>
      </w:pPr>
      <w:r>
        <w:rPr>
          <w:rFonts w:ascii="宋体" w:hAnsi="宋体" w:eastAsia="宋体"/>
          <w:sz w:val="22"/>
        </w:rPr>
        <w:t>13. studies（辅音+y 结尾，变 y 为 i 加 es）</w:t>
      </w:r>
    </w:p>
    <w:p>
      <w:pPr>
        <w:ind w:left="432"/>
      </w:pPr>
      <w:r>
        <w:rPr>
          <w:rFonts w:ascii="宋体" w:hAnsi="宋体" w:eastAsia="宋体"/>
          <w:sz w:val="22"/>
        </w:rPr>
        <w:t>14. flies（辅音+y 结尾，变 y 为 i 加 es）</w:t>
      </w:r>
    </w:p>
    <w:p>
      <w:pPr>
        <w:ind w:left="432"/>
      </w:pPr>
      <w:r>
        <w:rPr>
          <w:rFonts w:ascii="宋体" w:hAnsi="宋体" w:eastAsia="宋体"/>
          <w:sz w:val="22"/>
        </w:rPr>
        <w:t>15. carries（辅音+y 结尾，变 y 为 i 加 es）</w:t>
      </w:r>
    </w:p>
    <w:p>
      <w:pPr>
        <w:ind w:left="432"/>
      </w:pPr>
      <w:r>
        <w:rPr>
          <w:rFonts w:ascii="宋体" w:hAnsi="宋体" w:eastAsia="宋体"/>
          <w:sz w:val="22"/>
        </w:rPr>
        <w:t>16. cries（辅音+y 结尾，变 y 为 i 加 es）</w:t>
      </w:r>
    </w:p>
    <w:p>
      <w:pPr>
        <w:ind w:left="432"/>
      </w:pPr>
      <w:r>
        <w:rPr>
          <w:rFonts w:ascii="宋体" w:hAnsi="宋体" w:eastAsia="宋体"/>
          <w:sz w:val="22"/>
        </w:rPr>
        <w:t>17. tries（辅音+y 结尾，变 y 为 i 加 es）</w:t>
      </w:r>
    </w:p>
    <w:p>
      <w:pPr>
        <w:ind w:left="432"/>
      </w:pPr>
      <w:r>
        <w:rPr>
          <w:rFonts w:ascii="宋体" w:hAnsi="宋体" w:eastAsia="宋体"/>
          <w:sz w:val="22"/>
        </w:rPr>
        <w:t>18. has（不规则变化）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19. plays（元音+y 结尾，直接加 s）</w:t>
      </w:r>
    </w:p>
    <w:p>
      <w:pPr>
        <w:ind w:left="432"/>
      </w:pPr>
      <w:r>
        <w:rPr>
          <w:rFonts w:ascii="宋体" w:hAnsi="宋体" w:eastAsia="宋体"/>
          <w:sz w:val="22"/>
        </w:rPr>
        <w:t>20. says（元音+y 结尾，直接加 s）</w:t>
      </w:r>
    </w:p>
    <w:p>
      <w:r>
        <w:rPr>
          <w:rFonts w:ascii="宋体" w:hAnsi="宋体" w:eastAsia="宋体"/>
          <w:b/>
          <w:sz w:val="24"/>
        </w:rPr>
        <w:t>二、时态判断</w:t>
      </w:r>
    </w:p>
    <w:p>
      <w:pPr>
        <w:ind w:left="432"/>
      </w:pPr>
      <w:r>
        <w:rPr>
          <w:rFonts w:ascii="宋体" w:hAnsi="宋体" w:eastAsia="宋体"/>
          <w:sz w:val="22"/>
        </w:rPr>
        <w:t>1. 是（有 every day，表示经常性动作）</w:t>
      </w:r>
    </w:p>
    <w:p>
      <w:pPr>
        <w:ind w:left="432"/>
      </w:pPr>
      <w:r>
        <w:rPr>
          <w:rFonts w:ascii="宋体" w:hAnsi="宋体" w:eastAsia="宋体"/>
          <w:sz w:val="22"/>
        </w:rPr>
        <w:t>2. 否（有 now，是现在进行时）</w:t>
      </w:r>
    </w:p>
    <w:p>
      <w:pPr>
        <w:ind w:left="432"/>
      </w:pPr>
      <w:r>
        <w:rPr>
          <w:rFonts w:ascii="宋体" w:hAnsi="宋体" w:eastAsia="宋体"/>
          <w:sz w:val="22"/>
        </w:rPr>
        <w:t>3. 是（有 often，表示习惯性动作）</w:t>
      </w:r>
    </w:p>
    <w:p>
      <w:pPr>
        <w:ind w:left="432"/>
      </w:pPr>
      <w:r>
        <w:rPr>
          <w:rFonts w:ascii="宋体" w:hAnsi="宋体" w:eastAsia="宋体"/>
          <w:sz w:val="22"/>
        </w:rPr>
        <w:t>4. 否（有 am + doing，是现在进行时）</w:t>
      </w:r>
    </w:p>
    <w:p>
      <w:pPr>
        <w:ind w:left="432"/>
      </w:pPr>
      <w:r>
        <w:rPr>
          <w:rFonts w:ascii="宋体" w:hAnsi="宋体" w:eastAsia="宋体"/>
          <w:sz w:val="22"/>
        </w:rPr>
        <w:t>5. 是（有 usually，表示习惯性动作）</w:t>
      </w:r>
    </w:p>
    <w:p>
      <w:pPr>
        <w:ind w:left="432"/>
      </w:pPr>
      <w:r>
        <w:rPr>
          <w:rFonts w:ascii="宋体" w:hAnsi="宋体" w:eastAsia="宋体"/>
          <w:sz w:val="22"/>
        </w:rPr>
        <w:t>6. 否（有 are + doing，是现在进行时）</w:t>
      </w:r>
    </w:p>
    <w:p>
      <w:pPr>
        <w:ind w:left="432"/>
      </w:pPr>
      <w:r>
        <w:rPr>
          <w:rFonts w:ascii="宋体" w:hAnsi="宋体" w:eastAsia="宋体"/>
          <w:sz w:val="22"/>
        </w:rPr>
        <w:t>7. 是（有 always，表示经常性动作）</w:t>
      </w:r>
    </w:p>
    <w:p>
      <w:pPr>
        <w:ind w:left="432"/>
      </w:pPr>
      <w:r>
        <w:rPr>
          <w:rFonts w:ascii="宋体" w:hAnsi="宋体" w:eastAsia="宋体"/>
          <w:sz w:val="22"/>
        </w:rPr>
        <w:t>8. 否（有 Look! 和 is + doing，是现在进行时）</w:t>
      </w:r>
    </w:p>
    <w:p>
      <w:pPr>
        <w:ind w:left="432"/>
      </w:pPr>
      <w:r>
        <w:rPr>
          <w:rFonts w:ascii="宋体" w:hAnsi="宋体" w:eastAsia="宋体"/>
          <w:sz w:val="22"/>
        </w:rPr>
        <w:t>9. 是（描述职业，表示客观事实）</w:t>
      </w:r>
    </w:p>
    <w:p>
      <w:pPr>
        <w:ind w:left="432"/>
      </w:pPr>
      <w:r>
        <w:rPr>
          <w:rFonts w:ascii="宋体" w:hAnsi="宋体" w:eastAsia="宋体"/>
          <w:sz w:val="22"/>
        </w:rPr>
        <w:t>10. 是（描述自然规律，用一般现在时）</w:t>
      </w:r>
    </w:p>
    <w:p>
      <w:pPr>
        <w:ind w:left="432"/>
      </w:pPr>
      <w:r>
        <w:rPr>
          <w:rFonts w:ascii="宋体" w:hAnsi="宋体" w:eastAsia="宋体"/>
          <w:sz w:val="22"/>
        </w:rPr>
        <w:t>11. 是（表示喜好，用一般现在时）</w:t>
      </w:r>
    </w:p>
    <w:p>
      <w:pPr>
        <w:ind w:left="432"/>
      </w:pPr>
      <w:r>
        <w:rPr>
          <w:rFonts w:ascii="宋体" w:hAnsi="宋体" w:eastAsia="宋体"/>
          <w:sz w:val="22"/>
        </w:rPr>
        <w:t>12. 否（有 Listen! 和 is + doing，是现在进行时）</w:t>
      </w:r>
    </w:p>
    <w:p>
      <w:pPr>
        <w:ind w:left="432"/>
      </w:pPr>
      <w:r>
        <w:rPr>
          <w:rFonts w:ascii="宋体" w:hAnsi="宋体" w:eastAsia="宋体"/>
          <w:sz w:val="22"/>
        </w:rPr>
        <w:t>13. 是（描述科学事实，用一般现在时）</w:t>
      </w:r>
    </w:p>
    <w:p>
      <w:pPr>
        <w:ind w:left="432"/>
      </w:pPr>
      <w:r>
        <w:rPr>
          <w:rFonts w:ascii="宋体" w:hAnsi="宋体" w:eastAsia="宋体"/>
          <w:sz w:val="22"/>
        </w:rPr>
        <w:t>14. 否（有 now 和 is + doing，是现在进行时）</w:t>
      </w:r>
    </w:p>
    <w:p>
      <w:pPr>
        <w:ind w:left="432"/>
      </w:pPr>
      <w:r>
        <w:rPr>
          <w:rFonts w:ascii="宋体" w:hAnsi="宋体" w:eastAsia="宋体"/>
          <w:sz w:val="22"/>
        </w:rPr>
        <w:t>15. 是（有 never，表示习惯）</w:t>
      </w:r>
    </w:p>
    <w:p>
      <w:r>
        <w:rPr>
          <w:rFonts w:ascii="宋体" w:hAnsi="宋体" w:eastAsia="宋体"/>
          <w:b/>
          <w:sz w:val="24"/>
        </w:rPr>
        <w:t>三、动词形式选择</w:t>
      </w:r>
    </w:p>
    <w:p>
      <w:pPr>
        <w:ind w:left="432"/>
      </w:pPr>
      <w:r>
        <w:rPr>
          <w:rFonts w:ascii="宋体" w:hAnsi="宋体" w:eastAsia="宋体"/>
          <w:sz w:val="22"/>
        </w:rPr>
        <w:t>1. plays（主语 He 是第三人称单数）</w:t>
      </w:r>
    </w:p>
    <w:p>
      <w:pPr>
        <w:ind w:left="432"/>
      </w:pPr>
      <w:r>
        <w:rPr>
          <w:rFonts w:ascii="宋体" w:hAnsi="宋体" w:eastAsia="宋体"/>
          <w:sz w:val="22"/>
        </w:rPr>
        <w:t>2. go（主语 They 是复数）</w:t>
      </w:r>
    </w:p>
    <w:p>
      <w:pPr>
        <w:ind w:left="432"/>
      </w:pPr>
      <w:r>
        <w:rPr>
          <w:rFonts w:ascii="宋体" w:hAnsi="宋体" w:eastAsia="宋体"/>
          <w:sz w:val="22"/>
        </w:rPr>
        <w:t>3. cooks（主语 My mother 是第三人称单数）</w:t>
      </w:r>
    </w:p>
    <w:p>
      <w:pPr>
        <w:ind w:left="432"/>
      </w:pPr>
      <w:r>
        <w:rPr>
          <w:rFonts w:ascii="宋体" w:hAnsi="宋体" w:eastAsia="宋体"/>
          <w:sz w:val="22"/>
        </w:rPr>
        <w:t>4. like（主语 I 用动词原形）</w:t>
      </w:r>
    </w:p>
    <w:p>
      <w:pPr>
        <w:ind w:left="432"/>
      </w:pPr>
      <w:r>
        <w:rPr>
          <w:rFonts w:ascii="宋体" w:hAnsi="宋体" w:eastAsia="宋体"/>
          <w:sz w:val="22"/>
        </w:rPr>
        <w:t>5. has（主语 She 是第三人称单数，have→has）</w:t>
      </w:r>
    </w:p>
    <w:p>
      <w:pPr>
        <w:ind w:left="432"/>
      </w:pPr>
      <w:r>
        <w:rPr>
          <w:rFonts w:ascii="宋体" w:hAnsi="宋体" w:eastAsia="宋体"/>
          <w:sz w:val="22"/>
        </w:rPr>
        <w:t>6. watch（主语是两个人，用复数）</w:t>
      </w:r>
    </w:p>
    <w:p>
      <w:pPr>
        <w:ind w:left="432"/>
      </w:pPr>
      <w:r>
        <w:rPr>
          <w:rFonts w:ascii="宋体" w:hAnsi="宋体" w:eastAsia="宋体"/>
          <w:sz w:val="22"/>
        </w:rPr>
        <w:t>7. runs（主语 The dog 是第三人称单数）</w:t>
      </w:r>
    </w:p>
    <w:p>
      <w:pPr>
        <w:ind w:left="432"/>
      </w:pPr>
      <w:r>
        <w:rPr>
          <w:rFonts w:ascii="宋体" w:hAnsi="宋体" w:eastAsia="宋体"/>
          <w:sz w:val="22"/>
        </w:rPr>
        <w:t>8. do（主语 We 是复数）</w:t>
      </w:r>
    </w:p>
    <w:p>
      <w:pPr>
        <w:ind w:left="432"/>
      </w:pPr>
      <w:r>
        <w:rPr>
          <w:rFonts w:ascii="宋体" w:hAnsi="宋体" w:eastAsia="宋体"/>
          <w:sz w:val="22"/>
        </w:rPr>
        <w:t>9. drives（主语 My father 是第三人称单数）</w:t>
      </w:r>
    </w:p>
    <w:p>
      <w:pPr>
        <w:ind w:left="432"/>
      </w:pPr>
      <w:r>
        <w:rPr>
          <w:rFonts w:ascii="宋体" w:hAnsi="宋体" w:eastAsia="宋体"/>
          <w:sz w:val="22"/>
        </w:rPr>
        <w:t>10. speak（主语 You 用动词原形）</w:t>
      </w:r>
    </w:p>
    <w:p>
      <w:pPr>
        <w:ind w:left="432"/>
      </w:pPr>
      <w:r>
        <w:rPr>
          <w:rFonts w:ascii="宋体" w:hAnsi="宋体" w:eastAsia="宋体"/>
          <w:sz w:val="22"/>
        </w:rPr>
        <w:t>11. sleeps（主语 The cat 是第三人称单数）</w:t>
      </w:r>
    </w:p>
    <w:p>
      <w:pPr>
        <w:ind w:left="432"/>
      </w:pPr>
      <w:r>
        <w:rPr>
          <w:rFonts w:ascii="宋体" w:hAnsi="宋体" w:eastAsia="宋体"/>
          <w:sz w:val="22"/>
        </w:rPr>
        <w:t>12. fly（主语 Birds 是复数）</w:t>
      </w:r>
    </w:p>
    <w:p>
      <w:pPr>
        <w:ind w:left="432"/>
      </w:pPr>
      <w:r>
        <w:rPr>
          <w:rFonts w:ascii="宋体" w:hAnsi="宋体" w:eastAsia="宋体"/>
          <w:sz w:val="22"/>
        </w:rPr>
        <w:t>13. studies（主语 She 是第三人称单数，study→studies）</w:t>
      </w:r>
    </w:p>
    <w:p>
      <w:pPr>
        <w:ind w:left="432"/>
      </w:pPr>
      <w:r>
        <w:rPr>
          <w:rFonts w:ascii="宋体" w:hAnsi="宋体" w:eastAsia="宋体"/>
          <w:sz w:val="22"/>
        </w:rPr>
        <w:t>14. does（主语 He 是第三人称单数，do→does）</w:t>
      </w:r>
    </w:p>
    <w:p>
      <w:pPr>
        <w:ind w:left="432"/>
      </w:pPr>
      <w:r>
        <w:rPr>
          <w:rFonts w:ascii="宋体" w:hAnsi="宋体" w:eastAsia="宋体"/>
          <w:sz w:val="22"/>
        </w:rPr>
        <w:t>15. work（主语 My parents 是复数）</w:t>
      </w:r>
    </w:p>
    <w:p>
      <w:r>
        <w:rPr>
          <w:rFonts w:ascii="宋体" w:hAnsi="宋体" w:eastAsia="宋体"/>
          <w:b/>
          <w:sz w:val="24"/>
        </w:rPr>
        <w:t>四、变形规则分类</w:t>
      </w:r>
    </w:p>
    <w:p>
      <w:pPr>
        <w:ind w:left="432"/>
      </w:pPr>
      <w:r>
        <w:rPr>
          <w:rFonts w:ascii="宋体" w:hAnsi="宋体" w:eastAsia="宋体"/>
          <w:sz w:val="22"/>
        </w:rPr>
        <w:t>1. 直接加 s：play, read, like, eat, drink, run, swim, write, sing, think</w:t>
      </w:r>
    </w:p>
    <w:p>
      <w:pPr>
        <w:ind w:left="432"/>
      </w:pPr>
      <w:r>
        <w:rPr>
          <w:rFonts w:ascii="宋体" w:hAnsi="宋体" w:eastAsia="宋体"/>
          <w:sz w:val="22"/>
        </w:rPr>
        <w:t>2. 以 s/x/ch/sh/o 结尾加 es：watch, wash, teach, go, do, fix, pass, brush, catch, miss</w:t>
      </w:r>
    </w:p>
    <w:p>
      <w:pPr>
        <w:ind w:left="432"/>
      </w:pPr>
      <w:r>
        <w:rPr>
          <w:rFonts w:ascii="宋体" w:hAnsi="宋体" w:eastAsia="宋体"/>
          <w:sz w:val="22"/>
        </w:rPr>
        <w:t>3. 辅音+y 结尾，变 y 为 i 加 es：study, fly, carry, cry, try, worry, hurry</w:t>
      </w:r>
    </w:p>
    <w:p>
      <w:pPr>
        <w:ind w:left="432"/>
      </w:pPr>
      <w:r>
        <w:rPr>
          <w:rFonts w:ascii="宋体" w:hAnsi="宋体" w:eastAsia="宋体"/>
          <w:sz w:val="22"/>
        </w:rPr>
        <w:t>4. 元音+y 结尾，直接加 s：play, say, stay, enjoy, buy</w:t>
      </w:r>
    </w:p>
    <w:p>
      <w:pPr>
        <w:ind w:left="432"/>
      </w:pPr>
      <w:r>
        <w:rPr>
          <w:rFonts w:ascii="宋体" w:hAnsi="宋体" w:eastAsia="宋体"/>
          <w:sz w:val="22"/>
        </w:rPr>
        <w:t>5. 不规则变化：have→has, be→is/am/are</w:t>
      </w:r>
    </w:p>
    <w:p>
      <w:r>
        <w:rPr>
          <w:rFonts w:ascii="宋体" w:hAnsi="宋体" w:eastAsia="宋体"/>
          <w:b/>
          <w:sz w:val="24"/>
        </w:rPr>
        <w:t>五、时间标志词识别</w:t>
      </w:r>
    </w:p>
    <w:p>
      <w:pPr>
        <w:ind w:left="432"/>
      </w:pPr>
      <w:r>
        <w:rPr>
          <w:rFonts w:ascii="宋体" w:hAnsi="宋体" w:eastAsia="宋体"/>
          <w:sz w:val="22"/>
        </w:rPr>
        <w:t>1. 总是（一般现在时标志词）</w:t>
      </w:r>
    </w:p>
    <w:p>
      <w:pPr>
        <w:ind w:left="432"/>
      </w:pPr>
      <w:r>
        <w:rPr>
          <w:rFonts w:ascii="宋体" w:hAnsi="宋体" w:eastAsia="宋体"/>
          <w:sz w:val="22"/>
        </w:rPr>
        <w:t>2. 通常（一般现在时标志词）</w:t>
      </w:r>
    </w:p>
    <w:p>
      <w:pPr>
        <w:ind w:left="432"/>
      </w:pPr>
      <w:r>
        <w:rPr>
          <w:rFonts w:ascii="宋体" w:hAnsi="宋体" w:eastAsia="宋体"/>
          <w:sz w:val="22"/>
        </w:rPr>
        <w:t>3. 经常（一般现在时标志词）</w:t>
      </w:r>
    </w:p>
    <w:p>
      <w:pPr>
        <w:ind w:left="432"/>
      </w:pPr>
      <w:r>
        <w:rPr>
          <w:rFonts w:ascii="宋体" w:hAnsi="宋体" w:eastAsia="宋体"/>
          <w:sz w:val="22"/>
        </w:rPr>
        <w:t>4. 有时（一般现在时标志词）</w:t>
      </w:r>
    </w:p>
    <w:p>
      <w:pPr>
        <w:ind w:left="432"/>
      </w:pPr>
      <w:r>
        <w:rPr>
          <w:rFonts w:ascii="宋体" w:hAnsi="宋体" w:eastAsia="宋体"/>
          <w:sz w:val="22"/>
        </w:rPr>
        <w:t>5. 从不（一般现在时标志词）</w:t>
      </w:r>
    </w:p>
    <w:p>
      <w:pPr>
        <w:ind w:left="432"/>
      </w:pPr>
      <w:r>
        <w:rPr>
          <w:rFonts w:ascii="宋体" w:hAnsi="宋体" w:eastAsia="宋体"/>
          <w:sz w:val="22"/>
        </w:rPr>
        <w:t>6. 每天（一般现在时标志词）</w:t>
      </w:r>
    </w:p>
    <w:p>
      <w:pPr>
        <w:ind w:left="432"/>
      </w:pPr>
      <w:r>
        <w:rPr>
          <w:rFonts w:ascii="宋体" w:hAnsi="宋体" w:eastAsia="宋体"/>
          <w:sz w:val="22"/>
        </w:rPr>
        <w:t>7. 每周（一般现在时标志词）</w:t>
      </w:r>
    </w:p>
    <w:p>
      <w:pPr>
        <w:ind w:left="432"/>
      </w:pPr>
      <w:r>
        <w:rPr>
          <w:rFonts w:ascii="宋体" w:hAnsi="宋体" w:eastAsia="宋体"/>
          <w:sz w:val="22"/>
        </w:rPr>
        <w:t>8. 每月（一般现在时标志词）</w:t>
      </w:r>
    </w:p>
    <w:p>
      <w:pPr>
        <w:ind w:left="432"/>
      </w:pPr>
      <w:r>
        <w:rPr>
          <w:rFonts w:ascii="宋体" w:hAnsi="宋体" w:eastAsia="宋体"/>
          <w:sz w:val="22"/>
        </w:rPr>
        <w:t>9. 每年（一般现在时标志词）</w:t>
      </w:r>
    </w:p>
    <w:p>
      <w:pPr>
        <w:ind w:left="432"/>
      </w:pPr>
      <w:r>
        <w:rPr>
          <w:rFonts w:ascii="宋体" w:hAnsi="宋体" w:eastAsia="宋体"/>
          <w:sz w:val="22"/>
        </w:rPr>
        <w:t>10. 在周日（每周日）（一般现在时标志词）</w:t>
      </w:r>
    </w:p>
    <w:p>
      <w:pPr>
        <w:ind w:left="432"/>
      </w:pPr>
      <w:r>
        <w:rPr>
          <w:rFonts w:ascii="宋体" w:hAnsi="宋体" w:eastAsia="宋体"/>
          <w:sz w:val="22"/>
        </w:rPr>
        <w:t>11. 在早上（一般现在时标志词）</w:t>
      </w:r>
    </w:p>
    <w:p>
      <w:pPr>
        <w:ind w:left="432"/>
      </w:pPr>
      <w:r>
        <w:rPr>
          <w:rFonts w:ascii="宋体" w:hAnsi="宋体" w:eastAsia="宋体"/>
          <w:sz w:val="22"/>
        </w:rPr>
        <w:t>12. 在晚上（一般现在时标志词）</w:t>
      </w:r>
    </w:p>
    <w:p>
      <w:r>
        <w:rPr>
          <w:rFonts w:ascii="宋体" w:hAnsi="宋体" w:eastAsia="宋体"/>
          <w:b/>
          <w:sz w:val="24"/>
        </w:rPr>
        <w:t>六、不规则变化专练</w:t>
      </w:r>
    </w:p>
    <w:p>
      <w:pPr>
        <w:ind w:left="432"/>
      </w:pPr>
      <w:r>
        <w:rPr>
          <w:rFonts w:ascii="宋体" w:hAnsi="宋体" w:eastAsia="宋体"/>
          <w:sz w:val="22"/>
        </w:rPr>
        <w:t>1. has（have→has）</w:t>
      </w:r>
    </w:p>
    <w:p>
      <w:pPr>
        <w:ind w:left="432"/>
      </w:pPr>
      <w:r>
        <w:rPr>
          <w:rFonts w:ascii="宋体" w:hAnsi="宋体" w:eastAsia="宋体"/>
          <w:sz w:val="22"/>
        </w:rPr>
        <w:t>2. does（do→does）</w:t>
      </w:r>
    </w:p>
    <w:p>
      <w:pPr>
        <w:ind w:left="432"/>
      </w:pPr>
      <w:r>
        <w:rPr>
          <w:rFonts w:ascii="宋体" w:hAnsi="宋体" w:eastAsia="宋体"/>
          <w:sz w:val="22"/>
        </w:rPr>
        <w:t>3. goes（go→goes）</w:t>
      </w:r>
    </w:p>
    <w:p>
      <w:pPr>
        <w:ind w:left="432"/>
      </w:pPr>
      <w:r>
        <w:rPr>
          <w:rFonts w:ascii="宋体" w:hAnsi="宋体" w:eastAsia="宋体"/>
          <w:sz w:val="22"/>
        </w:rPr>
        <w:t>4. is（be→is/am/are）</w:t>
      </w:r>
    </w:p>
    <w:p>
      <w:pPr>
        <w:ind w:left="432"/>
      </w:pPr>
      <w:r>
        <w:rPr>
          <w:rFonts w:ascii="宋体" w:hAnsi="宋体" w:eastAsia="宋体"/>
          <w:sz w:val="22"/>
        </w:rPr>
        <w:t>5. has（have→has）</w:t>
      </w:r>
    </w:p>
    <w:p>
      <w:pPr>
        <w:ind w:left="432"/>
      </w:pPr>
      <w:r>
        <w:rPr>
          <w:rFonts w:ascii="宋体" w:hAnsi="宋体" w:eastAsia="宋体"/>
          <w:sz w:val="22"/>
        </w:rPr>
        <w:t>6. does（do→does）</w:t>
      </w:r>
    </w:p>
    <w:p>
      <w:pPr>
        <w:ind w:left="432"/>
      </w:pPr>
      <w:r>
        <w:rPr>
          <w:rFonts w:ascii="宋体" w:hAnsi="宋体" w:eastAsia="宋体"/>
          <w:sz w:val="22"/>
        </w:rPr>
        <w:t>7. goes（go→goes）</w:t>
      </w:r>
    </w:p>
    <w:p>
      <w:pPr>
        <w:ind w:left="432"/>
      </w:pPr>
      <w:r>
        <w:rPr>
          <w:rFonts w:ascii="宋体" w:hAnsi="宋体" w:eastAsia="宋体"/>
          <w:sz w:val="22"/>
        </w:rPr>
        <w:t>8. are（be→is/am/are）</w:t>
      </w:r>
    </w:p>
    <w:p>
      <w:pPr>
        <w:ind w:left="432"/>
      </w:pPr>
      <w:r>
        <w:rPr>
          <w:rFonts w:ascii="宋体" w:hAnsi="宋体" w:eastAsia="宋体"/>
          <w:sz w:val="22"/>
        </w:rPr>
        <w:t>9. has（have→has）</w:t>
      </w:r>
    </w:p>
    <w:p>
      <w:pPr>
        <w:ind w:left="432"/>
      </w:pPr>
      <w:r>
        <w:rPr>
          <w:rFonts w:ascii="宋体" w:hAnsi="宋体" w:eastAsia="宋体"/>
          <w:sz w:val="22"/>
        </w:rPr>
        <w:t>10. Does（do→does）</w:t>
      </w:r>
    </w:p>
    <w:p>
      <w:r>
        <w:rPr>
          <w:rFonts w:ascii="宋体" w:hAnsi="宋体" w:eastAsia="宋体"/>
          <w:b/>
          <w:sz w:val="24"/>
        </w:rPr>
        <w:t>七、时态填空</w:t>
      </w:r>
    </w:p>
    <w:p>
      <w:pPr>
        <w:ind w:left="432"/>
      </w:pPr>
      <w:r>
        <w:rPr>
          <w:rFonts w:ascii="宋体" w:hAnsi="宋体" w:eastAsia="宋体"/>
          <w:sz w:val="22"/>
        </w:rPr>
        <w:t>1. watches（第三人称单数 + every evening）</w:t>
      </w:r>
    </w:p>
    <w:p>
      <w:pPr>
        <w:ind w:left="432"/>
      </w:pPr>
      <w:r>
        <w:rPr>
          <w:rFonts w:ascii="宋体" w:hAnsi="宋体" w:eastAsia="宋体"/>
          <w:sz w:val="22"/>
        </w:rPr>
        <w:t>2. play（复数主语用原形）</w:t>
      </w:r>
    </w:p>
    <w:p>
      <w:pPr>
        <w:ind w:left="432"/>
      </w:pPr>
      <w:r>
        <w:rPr>
          <w:rFonts w:ascii="宋体" w:hAnsi="宋体" w:eastAsia="宋体"/>
          <w:sz w:val="22"/>
        </w:rPr>
        <w:t>3. goes（第三人称单数，go→goes）</w:t>
      </w:r>
    </w:p>
    <w:p>
      <w:pPr>
        <w:ind w:left="432"/>
      </w:pPr>
      <w:r>
        <w:rPr>
          <w:rFonts w:ascii="宋体" w:hAnsi="宋体" w:eastAsia="宋体"/>
          <w:sz w:val="22"/>
        </w:rPr>
        <w:t>4. get（主语 I 用原形）</w:t>
      </w:r>
    </w:p>
    <w:p>
      <w:pPr>
        <w:ind w:left="432"/>
      </w:pPr>
      <w:r>
        <w:rPr>
          <w:rFonts w:ascii="宋体" w:hAnsi="宋体" w:eastAsia="宋体"/>
          <w:sz w:val="22"/>
        </w:rPr>
        <w:t>5. studies（第三人称单数，study→studies）</w:t>
      </w:r>
    </w:p>
    <w:p>
      <w:pPr>
        <w:ind w:left="432"/>
      </w:pPr>
      <w:r>
        <w:rPr>
          <w:rFonts w:ascii="宋体" w:hAnsi="宋体" w:eastAsia="宋体"/>
          <w:sz w:val="22"/>
        </w:rPr>
        <w:t>6. moves（科学事实用一般现在时）</w:t>
      </w:r>
    </w:p>
    <w:p>
      <w:pPr>
        <w:ind w:left="432"/>
      </w:pPr>
      <w:r>
        <w:rPr>
          <w:rFonts w:ascii="宋体" w:hAnsi="宋体" w:eastAsia="宋体"/>
          <w:sz w:val="22"/>
        </w:rPr>
        <w:t>7. helps（第三人称单数 + often）</w:t>
      </w:r>
    </w:p>
    <w:p>
      <w:pPr>
        <w:ind w:left="432"/>
      </w:pPr>
      <w:r>
        <w:rPr>
          <w:rFonts w:ascii="宋体" w:hAnsi="宋体" w:eastAsia="宋体"/>
          <w:sz w:val="22"/>
        </w:rPr>
        <w:t>8. have（复数主语用原形）</w:t>
      </w:r>
    </w:p>
    <w:p>
      <w:pPr>
        <w:ind w:left="432"/>
      </w:pPr>
      <w:r>
        <w:rPr>
          <w:rFonts w:ascii="宋体" w:hAnsi="宋体" w:eastAsia="宋体"/>
          <w:sz w:val="22"/>
        </w:rPr>
        <w:t>9. works（第三人称单数）</w:t>
      </w:r>
    </w:p>
    <w:p>
      <w:pPr>
        <w:ind w:left="432"/>
      </w:pPr>
      <w:r>
        <w:rPr>
          <w:rFonts w:ascii="宋体" w:hAnsi="宋体" w:eastAsia="宋体"/>
          <w:sz w:val="22"/>
        </w:rPr>
        <w:t>10. Does, like（第三人称单数疑问句）</w:t>
      </w:r>
    </w:p>
    <w:p>
      <w:pPr>
        <w:ind w:left="432"/>
      </w:pPr>
      <w:r>
        <w:rPr>
          <w:rFonts w:ascii="宋体" w:hAnsi="宋体" w:eastAsia="宋体"/>
          <w:sz w:val="22"/>
        </w:rPr>
        <w:t>11. doesn't go（第三人称单数否定句）</w:t>
      </w:r>
    </w:p>
    <w:p>
      <w:pPr>
        <w:ind w:left="432"/>
      </w:pPr>
      <w:r>
        <w:rPr>
          <w:rFonts w:ascii="宋体" w:hAnsi="宋体" w:eastAsia="宋体"/>
          <w:sz w:val="22"/>
        </w:rPr>
        <w:t>12. are（复数主语用 are）</w:t>
      </w:r>
    </w:p>
    <w:p>
      <w:pPr>
        <w:ind w:left="432"/>
      </w:pPr>
      <w:r>
        <w:rPr>
          <w:rFonts w:ascii="宋体" w:hAnsi="宋体" w:eastAsia="宋体"/>
          <w:sz w:val="22"/>
        </w:rPr>
        <w:t>13. freezes（科学事实用一般现在时）</w:t>
      </w:r>
    </w:p>
    <w:p>
      <w:pPr>
        <w:ind w:left="432"/>
      </w:pPr>
      <w:r>
        <w:rPr>
          <w:rFonts w:ascii="宋体" w:hAnsi="宋体" w:eastAsia="宋体"/>
          <w:sz w:val="22"/>
        </w:rPr>
        <w:t>14. eats（第三人称单数 + never）</w:t>
      </w:r>
    </w:p>
    <w:p>
      <w:pPr>
        <w:ind w:left="432"/>
      </w:pPr>
      <w:r>
        <w:rPr>
          <w:rFonts w:ascii="宋体" w:hAnsi="宋体" w:eastAsia="宋体"/>
          <w:sz w:val="22"/>
        </w:rPr>
        <w:t>15. tell（复数主语用原形）</w:t>
      </w:r>
    </w:p>
    <w:p>
      <w:r>
        <w:rPr>
          <w:rFonts w:ascii="宋体" w:hAnsi="宋体" w:eastAsia="宋体"/>
          <w:b/>
          <w:sz w:val="24"/>
        </w:rPr>
        <w:t>八、单句改错</w:t>
      </w:r>
    </w:p>
    <w:p>
      <w:pPr>
        <w:ind w:left="432"/>
      </w:pPr>
      <w:r>
        <w:rPr>
          <w:rFonts w:ascii="宋体" w:hAnsi="宋体" w:eastAsia="宋体"/>
          <w:sz w:val="22"/>
        </w:rPr>
        <w:t>1. go → goes（主语 He 是第三人称单数）</w:t>
      </w:r>
    </w:p>
    <w:p>
      <w:pPr>
        <w:ind w:left="432"/>
      </w:pPr>
      <w:r>
        <w:rPr>
          <w:rFonts w:ascii="宋体" w:hAnsi="宋体" w:eastAsia="宋体"/>
          <w:sz w:val="22"/>
        </w:rPr>
        <w:t>2. have → has（主语 She 是第三人称单数，have→has）</w:t>
      </w:r>
    </w:p>
    <w:p>
      <w:pPr>
        <w:ind w:left="432"/>
      </w:pPr>
      <w:r>
        <w:rPr>
          <w:rFonts w:ascii="宋体" w:hAnsi="宋体" w:eastAsia="宋体"/>
          <w:sz w:val="22"/>
        </w:rPr>
        <w:t>3. watchs → watches（watch 以 ch 结尾，加 es）</w:t>
      </w:r>
    </w:p>
    <w:p>
      <w:pPr>
        <w:ind w:left="432"/>
      </w:pPr>
      <w:r>
        <w:rPr>
          <w:rFonts w:ascii="宋体" w:hAnsi="宋体" w:eastAsia="宋体"/>
          <w:sz w:val="22"/>
        </w:rPr>
        <w:t>4. cook → cooks（主语 My mother 是第三人称单数）</w:t>
      </w:r>
    </w:p>
    <w:p>
      <w:pPr>
        <w:ind w:left="432"/>
      </w:pPr>
      <w:r>
        <w:rPr>
          <w:rFonts w:ascii="宋体" w:hAnsi="宋体" w:eastAsia="宋体"/>
          <w:sz w:val="22"/>
        </w:rPr>
        <w:t>5. studys → studies（study 辅音+y 结尾，变 y 为 i 加 es）</w:t>
      </w:r>
    </w:p>
    <w:p>
      <w:pPr>
        <w:ind w:left="432"/>
      </w:pPr>
      <w:r>
        <w:rPr>
          <w:rFonts w:ascii="宋体" w:hAnsi="宋体" w:eastAsia="宋体"/>
          <w:sz w:val="22"/>
        </w:rPr>
        <w:t>6. run → runs（主语 The dog 是第三人称单数）</w:t>
      </w:r>
    </w:p>
    <w:p>
      <w:pPr>
        <w:ind w:left="432"/>
      </w:pPr>
      <w:r>
        <w:rPr>
          <w:rFonts w:ascii="宋体" w:hAnsi="宋体" w:eastAsia="宋体"/>
          <w:sz w:val="22"/>
        </w:rPr>
        <w:t>7. gos → goes（go 以 o 结尾，加 es）</w:t>
      </w:r>
    </w:p>
    <w:p>
      <w:pPr>
        <w:ind w:left="432"/>
      </w:pPr>
      <w:r>
        <w:rPr>
          <w:rFonts w:ascii="宋体" w:hAnsi="宋体" w:eastAsia="宋体"/>
          <w:sz w:val="22"/>
        </w:rPr>
        <w:t>8. dos → does（do 以 o 结尾，加 es）</w:t>
      </w:r>
    </w:p>
    <w:p>
      <w:pPr>
        <w:ind w:left="432"/>
      </w:pPr>
      <w:r>
        <w:rPr>
          <w:rFonts w:ascii="宋体" w:hAnsi="宋体" w:eastAsia="宋体"/>
          <w:sz w:val="22"/>
        </w:rPr>
        <w:t>9. crys → cries（cry 辅音+y 结尾，变 y 为 i 加 es）</w:t>
      </w:r>
    </w:p>
    <w:p>
      <w:pPr>
        <w:ind w:left="432"/>
      </w:pPr>
      <w:r>
        <w:rPr>
          <w:rFonts w:ascii="宋体" w:hAnsi="宋体" w:eastAsia="宋体"/>
          <w:sz w:val="22"/>
        </w:rPr>
        <w:t>10. plays → play（主语是两个人，用复数）</w:t>
      </w:r>
    </w:p>
    <w:p>
      <w:pPr>
        <w:ind w:left="432"/>
      </w:pPr>
      <w:r>
        <w:rPr>
          <w:rFonts w:ascii="宋体" w:hAnsi="宋体" w:eastAsia="宋体"/>
          <w:sz w:val="22"/>
        </w:rPr>
        <w:t>11. don't → doesn't（第三人称单数否定用 doesn't）</w:t>
      </w:r>
    </w:p>
    <w:p>
      <w:pPr>
        <w:ind w:left="432"/>
      </w:pPr>
      <w:r>
        <w:rPr>
          <w:rFonts w:ascii="宋体" w:hAnsi="宋体" w:eastAsia="宋体"/>
          <w:sz w:val="22"/>
        </w:rPr>
        <w:t>12. Do → Does（第三人称单数疑问用 Does）</w:t>
      </w:r>
    </w:p>
    <w:p>
      <w:pPr>
        <w:ind w:left="432"/>
      </w:pPr>
      <w:r>
        <w:rPr>
          <w:rFonts w:ascii="宋体" w:hAnsi="宋体" w:eastAsia="宋体"/>
          <w:sz w:val="22"/>
        </w:rPr>
        <w:t>13. rise → rises（主语 The sun 是第三人称单数）</w:t>
      </w:r>
    </w:p>
    <w:p>
      <w:pPr>
        <w:ind w:left="432"/>
      </w:pPr>
      <w:r>
        <w:rPr>
          <w:rFonts w:ascii="宋体" w:hAnsi="宋体" w:eastAsia="宋体"/>
          <w:sz w:val="22"/>
        </w:rPr>
        <w:t>14. flys → flies（fly 辅音+y 结尾，变 y 为 i 加 es）</w:t>
      </w:r>
    </w:p>
    <w:p>
      <w:pPr>
        <w:ind w:left="432"/>
      </w:pPr>
      <w:r>
        <w:rPr>
          <w:rFonts w:ascii="宋体" w:hAnsi="宋体" w:eastAsia="宋体"/>
          <w:sz w:val="22"/>
        </w:rPr>
        <w:t>15. washs → washes（wash 以 sh 结尾，加 es）</w:t>
      </w:r>
    </w:p>
    <w:p>
      <w:r>
        <w:rPr>
          <w:rFonts w:ascii="宋体" w:hAnsi="宋体" w:eastAsia="宋体"/>
          <w:b/>
          <w:sz w:val="24"/>
        </w:rPr>
        <w:t>九、句子补全</w:t>
      </w:r>
    </w:p>
    <w:p>
      <w:pPr>
        <w:ind w:left="432"/>
      </w:pPr>
      <w:r>
        <w:rPr>
          <w:rFonts w:ascii="宋体" w:hAnsi="宋体" w:eastAsia="宋体"/>
          <w:sz w:val="22"/>
        </w:rPr>
        <w:t>1. gets up</w:t>
      </w:r>
    </w:p>
    <w:p>
      <w:pPr>
        <w:ind w:left="432"/>
      </w:pPr>
      <w:r>
        <w:rPr>
          <w:rFonts w:ascii="宋体" w:hAnsi="宋体" w:eastAsia="宋体"/>
          <w:sz w:val="22"/>
        </w:rPr>
        <w:t>2. helps</w:t>
      </w:r>
    </w:p>
    <w:p>
      <w:pPr>
        <w:ind w:left="432"/>
      </w:pPr>
      <w:r>
        <w:rPr>
          <w:rFonts w:ascii="宋体" w:hAnsi="宋体" w:eastAsia="宋体"/>
          <w:sz w:val="22"/>
        </w:rPr>
        <w:t>3. works</w:t>
      </w:r>
    </w:p>
    <w:p>
      <w:pPr>
        <w:ind w:left="432"/>
      </w:pPr>
      <w:r>
        <w:rPr>
          <w:rFonts w:ascii="宋体" w:hAnsi="宋体" w:eastAsia="宋体"/>
          <w:sz w:val="22"/>
        </w:rPr>
        <w:t>4. rises</w:t>
      </w:r>
    </w:p>
    <w:p>
      <w:pPr>
        <w:ind w:left="432"/>
      </w:pPr>
      <w:r>
        <w:rPr>
          <w:rFonts w:ascii="宋体" w:hAnsi="宋体" w:eastAsia="宋体"/>
          <w:sz w:val="22"/>
        </w:rPr>
        <w:t>5. does</w:t>
      </w:r>
    </w:p>
    <w:p>
      <w:pPr>
        <w:ind w:left="432"/>
      </w:pPr>
      <w:r>
        <w:rPr>
          <w:rFonts w:ascii="宋体" w:hAnsi="宋体" w:eastAsia="宋体"/>
          <w:sz w:val="22"/>
        </w:rPr>
        <w:t>6. has</w:t>
      </w:r>
    </w:p>
    <w:p>
      <w:pPr>
        <w:ind w:left="432"/>
      </w:pPr>
      <w:r>
        <w:rPr>
          <w:rFonts w:ascii="宋体" w:hAnsi="宋体" w:eastAsia="宋体"/>
          <w:sz w:val="22"/>
        </w:rPr>
        <w:t>7. go</w:t>
      </w:r>
    </w:p>
    <w:p>
      <w:pPr>
        <w:ind w:left="432"/>
      </w:pPr>
      <w:r>
        <w:rPr>
          <w:rFonts w:ascii="宋体" w:hAnsi="宋体" w:eastAsia="宋体"/>
          <w:sz w:val="22"/>
        </w:rPr>
        <w:t>8. watches</w:t>
      </w:r>
    </w:p>
    <w:p>
      <w:pPr>
        <w:ind w:left="432"/>
      </w:pPr>
      <w:r>
        <w:rPr>
          <w:rFonts w:ascii="宋体" w:hAnsi="宋体" w:eastAsia="宋体"/>
          <w:sz w:val="22"/>
        </w:rPr>
        <w:t>9. studies</w:t>
      </w:r>
    </w:p>
    <w:p>
      <w:pPr>
        <w:ind w:left="432"/>
      </w:pPr>
      <w:r>
        <w:rPr>
          <w:rFonts w:ascii="宋体" w:hAnsi="宋体" w:eastAsia="宋体"/>
          <w:sz w:val="22"/>
        </w:rPr>
        <w:t>10. boils</w:t>
      </w:r>
    </w:p>
    <w:p>
      <w:pPr>
        <w:ind w:left="432"/>
      </w:pPr>
      <w:r>
        <w:rPr>
          <w:rFonts w:ascii="宋体" w:hAnsi="宋体" w:eastAsia="宋体"/>
          <w:sz w:val="22"/>
        </w:rPr>
        <w:t>11. eats</w:t>
      </w:r>
    </w:p>
    <w:p>
      <w:pPr>
        <w:ind w:left="432"/>
      </w:pPr>
      <w:r>
        <w:rPr>
          <w:rFonts w:ascii="宋体" w:hAnsi="宋体" w:eastAsia="宋体"/>
          <w:sz w:val="22"/>
        </w:rPr>
        <w:t>12. plays</w:t>
      </w:r>
    </w:p>
    <w:p>
      <w:pPr>
        <w:ind w:left="432"/>
      </w:pPr>
      <w:r>
        <w:rPr>
          <w:rFonts w:ascii="宋体" w:hAnsi="宋体" w:eastAsia="宋体"/>
          <w:sz w:val="22"/>
        </w:rPr>
        <w:t>13. cooks</w:t>
      </w:r>
    </w:p>
    <w:p>
      <w:pPr>
        <w:ind w:left="432"/>
      </w:pPr>
      <w:r>
        <w:rPr>
          <w:rFonts w:ascii="宋体" w:hAnsi="宋体" w:eastAsia="宋体"/>
          <w:sz w:val="22"/>
        </w:rPr>
        <w:t>14. fly</w:t>
      </w:r>
    </w:p>
    <w:p>
      <w:pPr>
        <w:ind w:left="432"/>
      </w:pPr>
      <w:r>
        <w:rPr>
          <w:rFonts w:ascii="宋体" w:hAnsi="宋体" w:eastAsia="宋体"/>
          <w:sz w:val="22"/>
        </w:rPr>
        <w:t>15. gets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