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FF0000"/>
          <w:sz w:val="36"/>
        </w:rPr>
        <w:t>小学六年级英语练习题【词汇基础】</w:t>
      </w:r>
    </w:p>
    <w:p>
      <w:pPr>
        <w:jc w:val="center"/>
      </w:pPr>
      <w:r>
        <w:rPr>
          <w:rFonts w:ascii="宋体" w:hAnsi="宋体" w:eastAsia="宋体"/>
          <w:sz w:val="28"/>
        </w:rPr>
        <w:t>（基础+提升）第2天 - 充实版</w:t>
      </w:r>
    </w:p>
    <w:p/>
    <w:p>
      <w:r>
        <w:rPr>
          <w:rFonts w:ascii="黑体" w:hAnsi="黑体" w:eastAsia="黑体"/>
          <w:b/>
          <w:sz w:val="28"/>
          <w:u w:val="single"/>
        </w:rPr>
        <w:t>短语与固定搭配专项练习</w:t>
      </w:r>
    </w:p>
    <w:p>
      <w:r>
        <w:rPr>
          <w:rFonts w:ascii="宋体" w:hAnsi="宋体" w:eastAsia="宋体"/>
          <w:b/>
          <w:sz w:val="24"/>
        </w:rPr>
        <w:t>一、短语汉译英（根据中文写出英文短语）</w:t>
      </w:r>
    </w:p>
    <w:p>
      <w:pPr>
        <w:ind w:left="432"/>
      </w:pPr>
      <w:r>
        <w:rPr>
          <w:rFonts w:ascii="宋体" w:hAnsi="宋体" w:eastAsia="宋体"/>
          <w:sz w:val="22"/>
        </w:rPr>
        <w:t>1. 寻找 _______________________</w:t>
      </w:r>
    </w:p>
    <w:p>
      <w:pPr>
        <w:ind w:left="432"/>
      </w:pPr>
      <w:r>
        <w:rPr>
          <w:rFonts w:ascii="宋体" w:hAnsi="宋体" w:eastAsia="宋体"/>
          <w:sz w:val="22"/>
        </w:rPr>
        <w:t>2. 看 _______________________</w:t>
      </w:r>
    </w:p>
    <w:p>
      <w:pPr>
        <w:ind w:left="432"/>
      </w:pPr>
      <w:r>
        <w:rPr>
          <w:rFonts w:ascii="宋体" w:hAnsi="宋体" w:eastAsia="宋体"/>
          <w:sz w:val="22"/>
        </w:rPr>
        <w:t>3. 照顾 _______________________</w:t>
      </w:r>
    </w:p>
    <w:p>
      <w:pPr>
        <w:ind w:left="432"/>
      </w:pPr>
      <w:r>
        <w:rPr>
          <w:rFonts w:ascii="宋体" w:hAnsi="宋体" w:eastAsia="宋体"/>
          <w:sz w:val="22"/>
        </w:rPr>
        <w:t>4. 起床 _______________________</w:t>
      </w:r>
    </w:p>
    <w:p>
      <w:pPr>
        <w:ind w:left="432"/>
      </w:pPr>
      <w:r>
        <w:rPr>
          <w:rFonts w:ascii="宋体" w:hAnsi="宋体" w:eastAsia="宋体"/>
          <w:sz w:val="22"/>
        </w:rPr>
        <w:t>5. 上床睡觉 _______________________</w:t>
      </w:r>
    </w:p>
    <w:p>
      <w:pPr>
        <w:ind w:left="432"/>
      </w:pPr>
      <w:r>
        <w:rPr>
          <w:rFonts w:ascii="宋体" w:hAnsi="宋体" w:eastAsia="宋体"/>
          <w:sz w:val="22"/>
        </w:rPr>
        <w:t>6. 醒来 _______________________</w:t>
      </w:r>
    </w:p>
    <w:p>
      <w:pPr>
        <w:ind w:left="432"/>
      </w:pPr>
      <w:r>
        <w:rPr>
          <w:rFonts w:ascii="宋体" w:hAnsi="宋体" w:eastAsia="宋体"/>
          <w:sz w:val="22"/>
        </w:rPr>
        <w:t>7. 穿上 _______________________</w:t>
      </w:r>
    </w:p>
    <w:p>
      <w:pPr>
        <w:ind w:left="432"/>
      </w:pPr>
      <w:r>
        <w:rPr>
          <w:rFonts w:ascii="宋体" w:hAnsi="宋体" w:eastAsia="宋体"/>
          <w:sz w:val="22"/>
        </w:rPr>
        <w:t>8. 脱下 _______________________</w:t>
      </w:r>
    </w:p>
    <w:p>
      <w:pPr>
        <w:ind w:left="432"/>
      </w:pPr>
      <w:r>
        <w:rPr>
          <w:rFonts w:ascii="宋体" w:hAnsi="宋体" w:eastAsia="宋体"/>
          <w:sz w:val="22"/>
        </w:rPr>
        <w:t>9. 打开（电器） _______________________</w:t>
      </w:r>
    </w:p>
    <w:p>
      <w:pPr>
        <w:ind w:left="432"/>
      </w:pPr>
      <w:r>
        <w:rPr>
          <w:rFonts w:ascii="宋体" w:hAnsi="宋体" w:eastAsia="宋体"/>
          <w:sz w:val="22"/>
        </w:rPr>
        <w:t>10. 关闭（电器） _______________________</w:t>
      </w:r>
    </w:p>
    <w:p>
      <w:pPr>
        <w:ind w:left="432"/>
      </w:pPr>
      <w:r>
        <w:rPr>
          <w:rFonts w:ascii="宋体" w:hAnsi="宋体" w:eastAsia="宋体"/>
          <w:sz w:val="22"/>
        </w:rPr>
        <w:t>11. 在周末 _______________________</w:t>
      </w:r>
    </w:p>
    <w:p>
      <w:pPr>
        <w:ind w:left="432"/>
      </w:pPr>
      <w:r>
        <w:rPr>
          <w:rFonts w:ascii="宋体" w:hAnsi="宋体" w:eastAsia="宋体"/>
          <w:sz w:val="22"/>
        </w:rPr>
        <w:t>12. 在晚上 _______________________</w:t>
      </w:r>
    </w:p>
    <w:p>
      <w:pPr>
        <w:ind w:left="432"/>
      </w:pPr>
      <w:r>
        <w:rPr>
          <w:rFonts w:ascii="宋体" w:hAnsi="宋体" w:eastAsia="宋体"/>
          <w:sz w:val="22"/>
        </w:rPr>
        <w:t>13. 在早上 _______________________</w:t>
      </w:r>
    </w:p>
    <w:p>
      <w:pPr>
        <w:ind w:left="432"/>
      </w:pPr>
      <w:r>
        <w:rPr>
          <w:rFonts w:ascii="宋体" w:hAnsi="宋体" w:eastAsia="宋体"/>
          <w:sz w:val="22"/>
        </w:rPr>
        <w:t>14. 在学校 _______________________</w:t>
      </w:r>
    </w:p>
    <w:p>
      <w:pPr>
        <w:ind w:left="432"/>
      </w:pPr>
      <w:r>
        <w:rPr>
          <w:rFonts w:ascii="宋体" w:hAnsi="宋体" w:eastAsia="宋体"/>
          <w:sz w:val="22"/>
        </w:rPr>
        <w:t>15. 准时 _______________________</w:t>
      </w:r>
    </w:p>
    <w:p>
      <w:r>
        <w:rPr>
          <w:rFonts w:ascii="宋体" w:hAnsi="宋体" w:eastAsia="宋体"/>
          <w:b/>
          <w:sz w:val="24"/>
        </w:rPr>
        <w:t>二、选词填空（从词库中选择正确短语填入句子）</w:t>
      </w:r>
    </w:p>
    <w:p>
      <w:pPr>
        <w:ind w:left="432"/>
      </w:pPr>
      <w:r>
        <w:rPr>
          <w:rFonts w:ascii="宋体" w:hAnsi="宋体" w:eastAsia="宋体"/>
          <w:sz w:val="22"/>
        </w:rPr>
        <w:t>词库：look for, look after, get up, put on, turn off, at night, in the morning, look at, wake up, turn on, take off, on time, in time, go to bed, on the weekend</w:t>
      </w:r>
    </w:p>
    <w:p/>
    <w:p>
      <w:pPr>
        <w:ind w:left="432"/>
      </w:pPr>
      <w:r>
        <w:rPr>
          <w:rFonts w:ascii="宋体" w:hAnsi="宋体" w:eastAsia="宋体"/>
          <w:sz w:val="22"/>
        </w:rPr>
        <w:t>1. I am _______ my keys. Have you seen them?</w:t>
      </w:r>
    </w:p>
    <w:p>
      <w:pPr>
        <w:ind w:left="432"/>
      </w:pPr>
      <w:r>
        <w:rPr>
          <w:rFonts w:ascii="宋体" w:hAnsi="宋体" w:eastAsia="宋体"/>
          <w:sz w:val="22"/>
        </w:rPr>
        <w:t>2. Please _______ the baby while I cook dinner.</w:t>
      </w:r>
    </w:p>
    <w:p>
      <w:pPr>
        <w:ind w:left="432"/>
      </w:pPr>
      <w:r>
        <w:rPr>
          <w:rFonts w:ascii="宋体" w:hAnsi="宋体" w:eastAsia="宋体"/>
          <w:sz w:val="22"/>
        </w:rPr>
        <w:t>3. He usually _______ at 7 o'clock every morning.</w:t>
      </w:r>
    </w:p>
    <w:p>
      <w:pPr>
        <w:ind w:left="432"/>
      </w:pPr>
      <w:r>
        <w:rPr>
          <w:rFonts w:ascii="宋体" w:hAnsi="宋体" w:eastAsia="宋体"/>
          <w:sz w:val="22"/>
        </w:rPr>
        <w:t>4. It's cold outside. Please _______ your coat.</w:t>
      </w:r>
    </w:p>
    <w:p>
      <w:pPr>
        <w:ind w:left="432"/>
      </w:pPr>
      <w:r>
        <w:rPr>
          <w:rFonts w:ascii="宋体" w:hAnsi="宋体" w:eastAsia="宋体"/>
          <w:sz w:val="22"/>
        </w:rPr>
        <w:t>5. Don't forget to _______ the lights before you leave.</w:t>
      </w:r>
    </w:p>
    <w:p>
      <w:pPr>
        <w:ind w:left="432"/>
      </w:pPr>
      <w:r>
        <w:rPr>
          <w:rFonts w:ascii="宋体" w:hAnsi="宋体" w:eastAsia="宋体"/>
          <w:sz w:val="22"/>
        </w:rPr>
        <w:t>6. She does her homework _______ every day.</w:t>
      </w:r>
    </w:p>
    <w:p>
      <w:pPr>
        <w:ind w:left="432"/>
      </w:pPr>
      <w:r>
        <w:rPr>
          <w:rFonts w:ascii="宋体" w:hAnsi="宋体" w:eastAsia="宋体"/>
          <w:sz w:val="22"/>
        </w:rPr>
        <w:t>7. We have PE class _______.</w:t>
      </w:r>
    </w:p>
    <w:p>
      <w:pPr>
        <w:ind w:left="432"/>
      </w:pPr>
      <w:r>
        <w:rPr>
          <w:rFonts w:ascii="宋体" w:hAnsi="宋体" w:eastAsia="宋体"/>
          <w:sz w:val="22"/>
        </w:rPr>
        <w:t>8. Please _______ the blackboard.</w:t>
      </w:r>
    </w:p>
    <w:p>
      <w:pPr>
        <w:ind w:left="432"/>
      </w:pPr>
      <w:r>
        <w:rPr>
          <w:rFonts w:ascii="宋体" w:hAnsi="宋体" w:eastAsia="宋体"/>
          <w:sz w:val="22"/>
        </w:rPr>
        <w:t>9. I _______ at 6:30 and then have breakfast.</w:t>
      </w:r>
    </w:p>
    <w:p>
      <w:pPr>
        <w:ind w:left="432"/>
      </w:pPr>
      <w:r>
        <w:rPr>
          <w:rFonts w:ascii="宋体" w:hAnsi="宋体" w:eastAsia="宋体"/>
          <w:sz w:val="22"/>
        </w:rPr>
        <w:t>10. Can you _______ the TV? I want to watch the news.</w:t>
      </w:r>
    </w:p>
    <w:p>
      <w:pPr>
        <w:ind w:left="432"/>
      </w:pPr>
      <w:r>
        <w:rPr>
          <w:rFonts w:ascii="宋体" w:hAnsi="宋体" w:eastAsia="宋体"/>
          <w:sz w:val="22"/>
        </w:rPr>
        <w:t>11. It's hot. Please _______ your jacket.</w:t>
      </w:r>
    </w:p>
    <w:p>
      <w:pPr>
        <w:ind w:left="432"/>
      </w:pPr>
      <w:r>
        <w:rPr>
          <w:rFonts w:ascii="宋体" w:hAnsi="宋体" w:eastAsia="宋体"/>
          <w:sz w:val="22"/>
        </w:rPr>
        <w:t>12. We must arrive _______ for the meeting.</w:t>
      </w:r>
    </w:p>
    <w:p>
      <w:pPr>
        <w:ind w:left="432"/>
      </w:pPr>
      <w:r>
        <w:rPr>
          <w:rFonts w:ascii="宋体" w:hAnsi="宋体" w:eastAsia="宋体"/>
          <w:sz w:val="22"/>
        </w:rPr>
        <w:t>13. The doctor came _______ to save the patient.</w:t>
      </w:r>
    </w:p>
    <w:p>
      <w:pPr>
        <w:ind w:left="432"/>
      </w:pPr>
      <w:r>
        <w:rPr>
          <w:rFonts w:ascii="宋体" w:hAnsi="宋体" w:eastAsia="宋体"/>
          <w:sz w:val="22"/>
        </w:rPr>
        <w:t>14. I _______ at 9 o'clock every night.</w:t>
      </w:r>
    </w:p>
    <w:p>
      <w:pPr>
        <w:ind w:left="432"/>
      </w:pPr>
      <w:r>
        <w:rPr>
          <w:rFonts w:ascii="宋体" w:hAnsi="宋体" w:eastAsia="宋体"/>
          <w:sz w:val="22"/>
        </w:rPr>
        <w:t>15. What do you usually do _______?</w:t>
      </w:r>
    </w:p>
    <w:p>
      <w:r>
        <w:rPr>
          <w:rFonts w:ascii="宋体" w:hAnsi="宋体" w:eastAsia="宋体"/>
          <w:b/>
          <w:sz w:val="24"/>
        </w:rPr>
        <w:t>三、短语辨析（选择正确的短语填空）</w:t>
      </w:r>
    </w:p>
    <w:p>
      <w:r>
        <w:rPr>
          <w:rFonts w:ascii="宋体" w:hAnsi="宋体" w:eastAsia="宋体"/>
          <w:sz w:val="22"/>
        </w:rPr>
        <w:t>【look at / look for / look after】</w:t>
      </w:r>
    </w:p>
    <w:p>
      <w:pPr>
        <w:ind w:left="432"/>
      </w:pPr>
      <w:r>
        <w:rPr>
          <w:rFonts w:ascii="宋体" w:hAnsi="宋体" w:eastAsia="宋体"/>
          <w:sz w:val="22"/>
        </w:rPr>
        <w:t>1. Please _______ the picture on the wall.</w:t>
      </w:r>
    </w:p>
    <w:p>
      <w:pPr>
        <w:ind w:left="432"/>
      </w:pPr>
      <w:r>
        <w:rPr>
          <w:rFonts w:ascii="宋体" w:hAnsi="宋体" w:eastAsia="宋体"/>
          <w:sz w:val="22"/>
        </w:rPr>
        <w:t>2. I'm _______ my pen. Where is it?</w:t>
      </w:r>
    </w:p>
    <w:p>
      <w:pPr>
        <w:ind w:left="432"/>
      </w:pPr>
      <w:r>
        <w:rPr>
          <w:rFonts w:ascii="宋体" w:hAnsi="宋体" w:eastAsia="宋体"/>
          <w:sz w:val="22"/>
        </w:rPr>
        <w:t>3. Can you _______ my dog this weekend?</w:t>
      </w:r>
    </w:p>
    <w:p>
      <w:r>
        <w:rPr>
          <w:rFonts w:ascii="宋体" w:hAnsi="宋体" w:eastAsia="宋体"/>
          <w:sz w:val="22"/>
        </w:rPr>
        <w:t>【put on / take off】</w:t>
      </w:r>
    </w:p>
    <w:p>
      <w:pPr>
        <w:ind w:left="432"/>
      </w:pPr>
      <w:r>
        <w:rPr>
          <w:rFonts w:ascii="宋体" w:hAnsi="宋体" w:eastAsia="宋体"/>
          <w:sz w:val="22"/>
        </w:rPr>
        <w:t>4. It's raining. _______ your raincoat.</w:t>
      </w:r>
    </w:p>
    <w:p>
      <w:pPr>
        <w:ind w:left="432"/>
      </w:pPr>
      <w:r>
        <w:rPr>
          <w:rFonts w:ascii="宋体" w:hAnsi="宋体" w:eastAsia="宋体"/>
          <w:sz w:val="22"/>
        </w:rPr>
        <w:t>5. It's warm inside. You can _______ your sweater.</w:t>
      </w:r>
    </w:p>
    <w:p>
      <w:r>
        <w:rPr>
          <w:rFonts w:ascii="宋体" w:hAnsi="宋体" w:eastAsia="宋体"/>
          <w:sz w:val="22"/>
        </w:rPr>
        <w:t>【turn on / turn off】</w:t>
      </w:r>
    </w:p>
    <w:p>
      <w:pPr>
        <w:ind w:left="432"/>
      </w:pPr>
      <w:r>
        <w:rPr>
          <w:rFonts w:ascii="宋体" w:hAnsi="宋体" w:eastAsia="宋体"/>
          <w:sz w:val="22"/>
        </w:rPr>
        <w:t>6. It's dark. Please _______ the light.</w:t>
      </w:r>
    </w:p>
    <w:p>
      <w:pPr>
        <w:ind w:left="432"/>
      </w:pPr>
      <w:r>
        <w:rPr>
          <w:rFonts w:ascii="宋体" w:hAnsi="宋体" w:eastAsia="宋体"/>
          <w:sz w:val="22"/>
        </w:rPr>
        <w:t>7. Before you go to bed, _______ the computer.</w:t>
      </w:r>
    </w:p>
    <w:p>
      <w:r>
        <w:rPr>
          <w:rFonts w:ascii="宋体" w:hAnsi="宋体" w:eastAsia="宋体"/>
          <w:sz w:val="22"/>
        </w:rPr>
        <w:t>【on time / in time】</w:t>
      </w:r>
    </w:p>
    <w:p>
      <w:pPr>
        <w:ind w:left="432"/>
      </w:pPr>
      <w:r>
        <w:rPr>
          <w:rFonts w:ascii="宋体" w:hAnsi="宋体" w:eastAsia="宋体"/>
          <w:sz w:val="22"/>
        </w:rPr>
        <w:t>8. The train arrived _______.</w:t>
      </w:r>
    </w:p>
    <w:p>
      <w:pPr>
        <w:ind w:left="432"/>
      </w:pPr>
      <w:r>
        <w:rPr>
          <w:rFonts w:ascii="宋体" w:hAnsi="宋体" w:eastAsia="宋体"/>
          <w:sz w:val="22"/>
        </w:rPr>
        <w:t>9. We got to the station just _______ to catch the train.</w:t>
      </w:r>
    </w:p>
    <w:p>
      <w:r>
        <w:rPr>
          <w:rFonts w:ascii="宋体" w:hAnsi="宋体" w:eastAsia="宋体"/>
          <w:sz w:val="22"/>
        </w:rPr>
        <w:t>【get up / wake up】</w:t>
      </w:r>
    </w:p>
    <w:p>
      <w:pPr>
        <w:ind w:left="432"/>
      </w:pPr>
      <w:r>
        <w:rPr>
          <w:rFonts w:ascii="宋体" w:hAnsi="宋体" w:eastAsia="宋体"/>
          <w:sz w:val="22"/>
        </w:rPr>
        <w:t>10. I _______ at 6:00 but I don't _______ until 6:30.</w:t>
      </w:r>
    </w:p>
    <w:p>
      <w:r>
        <w:rPr>
          <w:rFonts w:ascii="宋体" w:hAnsi="宋体" w:eastAsia="宋体"/>
          <w:b/>
          <w:sz w:val="24"/>
        </w:rPr>
        <w:t>四、完成句子（根据中文提示完成英文句子）</w:t>
      </w:r>
    </w:p>
    <w:p>
      <w:pPr>
        <w:ind w:left="432"/>
      </w:pPr>
      <w:r>
        <w:rPr>
          <w:rFonts w:ascii="宋体" w:hAnsi="宋体" w:eastAsia="宋体"/>
          <w:sz w:val="22"/>
        </w:rPr>
        <w:t>1. 我每天早上六点半起床。</w:t>
      </w:r>
    </w:p>
    <w:p>
      <w:pPr>
        <w:ind w:left="432"/>
      </w:pPr>
      <w:r>
        <w:rPr>
          <w:rFonts w:ascii="宋体" w:hAnsi="宋体" w:eastAsia="宋体"/>
          <w:sz w:val="22"/>
        </w:rPr>
        <w:t xml:space="preserve">   I _______ _______ at 6:30 every morning.</w:t>
      </w:r>
    </w:p>
    <w:p>
      <w:pPr>
        <w:ind w:left="432"/>
      </w:pPr>
      <w:r>
        <w:rPr>
          <w:rFonts w:ascii="宋体" w:hAnsi="宋体" w:eastAsia="宋体"/>
          <w:sz w:val="22"/>
        </w:rPr>
        <w:t>2. 请照顾好你的妹妹。</w:t>
      </w:r>
    </w:p>
    <w:p>
      <w:pPr>
        <w:ind w:left="432"/>
      </w:pPr>
      <w:r>
        <w:rPr>
          <w:rFonts w:ascii="宋体" w:hAnsi="宋体" w:eastAsia="宋体"/>
          <w:sz w:val="22"/>
        </w:rPr>
        <w:t xml:space="preserve">   Please _______ _______ your little sister.</w:t>
      </w:r>
    </w:p>
    <w:p>
      <w:pPr>
        <w:ind w:left="432"/>
      </w:pPr>
      <w:r>
        <w:rPr>
          <w:rFonts w:ascii="宋体" w:hAnsi="宋体" w:eastAsia="宋体"/>
          <w:sz w:val="22"/>
        </w:rPr>
        <w:t>3. 他正在找他的书包。</w:t>
      </w:r>
    </w:p>
    <w:p>
      <w:pPr>
        <w:ind w:left="432"/>
      </w:pPr>
      <w:r>
        <w:rPr>
          <w:rFonts w:ascii="宋体" w:hAnsi="宋体" w:eastAsia="宋体"/>
          <w:sz w:val="22"/>
        </w:rPr>
        <w:t xml:space="preserve">   He is _______ _______ his schoolbag.</w:t>
      </w:r>
    </w:p>
    <w:p>
      <w:pPr>
        <w:ind w:left="432"/>
      </w:pPr>
      <w:r>
        <w:rPr>
          <w:rFonts w:ascii="宋体" w:hAnsi="宋体" w:eastAsia="宋体"/>
          <w:sz w:val="22"/>
        </w:rPr>
        <w:t>4. 上课前请关掉手机。</w:t>
      </w:r>
    </w:p>
    <w:p>
      <w:pPr>
        <w:ind w:left="432"/>
      </w:pPr>
      <w:r>
        <w:rPr>
          <w:rFonts w:ascii="宋体" w:hAnsi="宋体" w:eastAsia="宋体"/>
          <w:sz w:val="22"/>
        </w:rPr>
        <w:t xml:space="preserve">   Please _______ _______ your phone before class.</w:t>
      </w:r>
    </w:p>
    <w:p>
      <w:pPr>
        <w:ind w:left="432"/>
      </w:pPr>
      <w:r>
        <w:rPr>
          <w:rFonts w:ascii="宋体" w:hAnsi="宋体" w:eastAsia="宋体"/>
          <w:sz w:val="22"/>
        </w:rPr>
        <w:t>5. 天冷了，穿上你的毛衣。</w:t>
      </w:r>
    </w:p>
    <w:p>
      <w:pPr>
        <w:ind w:left="432"/>
      </w:pPr>
      <w:r>
        <w:rPr>
          <w:rFonts w:ascii="宋体" w:hAnsi="宋体" w:eastAsia="宋体"/>
          <w:sz w:val="22"/>
        </w:rPr>
        <w:t xml:space="preserve">   It's cold. _______ _______ your sweater.</w:t>
      </w:r>
    </w:p>
    <w:p>
      <w:pPr>
        <w:ind w:left="432"/>
      </w:pPr>
      <w:r>
        <w:rPr>
          <w:rFonts w:ascii="宋体" w:hAnsi="宋体" w:eastAsia="宋体"/>
          <w:sz w:val="22"/>
        </w:rPr>
        <w:t>6. 我们周末去公园。</w:t>
      </w:r>
    </w:p>
    <w:p>
      <w:pPr>
        <w:ind w:left="432"/>
      </w:pPr>
      <w:r>
        <w:rPr>
          <w:rFonts w:ascii="宋体" w:hAnsi="宋体" w:eastAsia="宋体"/>
          <w:sz w:val="22"/>
        </w:rPr>
        <w:t xml:space="preserve">   We go to the park _______ _______ _______.</w:t>
      </w:r>
    </w:p>
    <w:p>
      <w:pPr>
        <w:ind w:left="432"/>
      </w:pPr>
      <w:r>
        <w:rPr>
          <w:rFonts w:ascii="宋体" w:hAnsi="宋体" w:eastAsia="宋体"/>
          <w:sz w:val="22"/>
        </w:rPr>
        <w:t>7. 她每天晚上九点上床睡觉。</w:t>
      </w:r>
    </w:p>
    <w:p>
      <w:pPr>
        <w:ind w:left="432"/>
      </w:pPr>
      <w:r>
        <w:rPr>
          <w:rFonts w:ascii="宋体" w:hAnsi="宋体" w:eastAsia="宋体"/>
          <w:sz w:val="22"/>
        </w:rPr>
        <w:t xml:space="preserve">   She _______ _______ _______ at 9 p.m. every day.</w:t>
      </w:r>
    </w:p>
    <w:p>
      <w:pPr>
        <w:ind w:left="432"/>
      </w:pPr>
      <w:r>
        <w:rPr>
          <w:rFonts w:ascii="宋体" w:hAnsi="宋体" w:eastAsia="宋体"/>
          <w:sz w:val="22"/>
        </w:rPr>
        <w:t>8. 请看这张地图。</w:t>
      </w:r>
    </w:p>
    <w:p>
      <w:pPr>
        <w:ind w:left="432"/>
      </w:pPr>
      <w:r>
        <w:rPr>
          <w:rFonts w:ascii="宋体" w:hAnsi="宋体" w:eastAsia="宋体"/>
          <w:sz w:val="22"/>
        </w:rPr>
        <w:t xml:space="preserve">   Please _______ _______ this map.</w:t>
      </w:r>
    </w:p>
    <w:p>
      <w:pPr>
        <w:ind w:left="432"/>
      </w:pPr>
      <w:r>
        <w:rPr>
          <w:rFonts w:ascii="宋体" w:hAnsi="宋体" w:eastAsia="宋体"/>
          <w:sz w:val="22"/>
        </w:rPr>
        <w:t>9. 我早上七点醒来。</w:t>
      </w:r>
    </w:p>
    <w:p>
      <w:pPr>
        <w:ind w:left="432"/>
      </w:pPr>
      <w:r>
        <w:rPr>
          <w:rFonts w:ascii="宋体" w:hAnsi="宋体" w:eastAsia="宋体"/>
          <w:sz w:val="22"/>
        </w:rPr>
        <w:t xml:space="preserve">   I _______ _______ at 7 a.m.</w:t>
      </w:r>
    </w:p>
    <w:p>
      <w:pPr>
        <w:ind w:left="432"/>
      </w:pPr>
      <w:r>
        <w:rPr>
          <w:rFonts w:ascii="宋体" w:hAnsi="宋体" w:eastAsia="宋体"/>
          <w:sz w:val="22"/>
        </w:rPr>
        <w:t>10. 进屋后请脱掉你的鞋子。</w:t>
      </w:r>
    </w:p>
    <w:p>
      <w:pPr>
        <w:ind w:left="432"/>
      </w:pPr>
      <w:r>
        <w:rPr>
          <w:rFonts w:ascii="宋体" w:hAnsi="宋体" w:eastAsia="宋体"/>
          <w:sz w:val="22"/>
        </w:rPr>
        <w:t xml:space="preserve">   Please _______ _______ your shoes after entering the room.</w:t>
      </w:r>
    </w:p>
    <w:p>
      <w:r>
        <w:br w:type="page"/>
      </w:r>
    </w:p>
    <w:p>
      <w:pPr>
        <w:jc w:val="center"/>
      </w:pPr>
      <w:r>
        <w:rPr>
          <w:rFonts w:ascii="黑体" w:hAnsi="黑体" w:eastAsia="黑体"/>
          <w:b/>
          <w:color w:val="FF0000"/>
          <w:sz w:val="32"/>
        </w:rPr>
        <w:t>参考答案</w:t>
      </w:r>
    </w:p>
    <w:p/>
    <w:p>
      <w:r>
        <w:rPr>
          <w:rFonts w:ascii="宋体" w:hAnsi="宋体" w:eastAsia="宋体"/>
          <w:b/>
          <w:sz w:val="24"/>
        </w:rPr>
        <w:t>一、短语汉译英</w:t>
      </w:r>
    </w:p>
    <w:p>
      <w:pPr>
        <w:ind w:left="432"/>
      </w:pPr>
      <w:r>
        <w:rPr>
          <w:rFonts w:ascii="宋体" w:hAnsi="宋体" w:eastAsia="宋体"/>
          <w:sz w:val="22"/>
        </w:rPr>
        <w:t>1. look for</w:t>
      </w:r>
    </w:p>
    <w:p>
      <w:pPr>
        <w:ind w:left="432"/>
      </w:pPr>
      <w:r>
        <w:rPr>
          <w:rFonts w:ascii="宋体" w:hAnsi="宋体" w:eastAsia="宋体"/>
          <w:sz w:val="22"/>
        </w:rPr>
        <w:t>2. look at</w:t>
      </w:r>
    </w:p>
    <w:p>
      <w:pPr>
        <w:ind w:left="432"/>
      </w:pPr>
      <w:r>
        <w:rPr>
          <w:rFonts w:ascii="宋体" w:hAnsi="宋体" w:eastAsia="宋体"/>
          <w:sz w:val="22"/>
        </w:rPr>
        <w:t>3. look after</w:t>
      </w:r>
    </w:p>
    <w:p>
      <w:pPr>
        <w:ind w:left="432"/>
      </w:pPr>
      <w:r>
        <w:rPr>
          <w:rFonts w:ascii="宋体" w:hAnsi="宋体" w:eastAsia="宋体"/>
          <w:sz w:val="22"/>
        </w:rPr>
        <w:t>4. get up</w:t>
      </w:r>
    </w:p>
    <w:p>
      <w:pPr>
        <w:ind w:left="432"/>
      </w:pPr>
      <w:r>
        <w:rPr>
          <w:rFonts w:ascii="宋体" w:hAnsi="宋体" w:eastAsia="宋体"/>
          <w:sz w:val="22"/>
        </w:rPr>
        <w:t>5. go to bed</w:t>
      </w:r>
    </w:p>
    <w:p>
      <w:pPr>
        <w:ind w:left="432"/>
      </w:pPr>
      <w:r>
        <w:rPr>
          <w:rFonts w:ascii="宋体" w:hAnsi="宋体" w:eastAsia="宋体"/>
          <w:sz w:val="22"/>
        </w:rPr>
        <w:t>6. wake up</w:t>
      </w:r>
    </w:p>
    <w:p>
      <w:pPr>
        <w:ind w:left="432"/>
      </w:pPr>
      <w:r>
        <w:rPr>
          <w:rFonts w:ascii="宋体" w:hAnsi="宋体" w:eastAsia="宋体"/>
          <w:sz w:val="22"/>
        </w:rPr>
        <w:t>7. put on</w:t>
      </w:r>
    </w:p>
    <w:p>
      <w:pPr>
        <w:ind w:left="432"/>
      </w:pPr>
      <w:r>
        <w:rPr>
          <w:rFonts w:ascii="宋体" w:hAnsi="宋体" w:eastAsia="宋体"/>
          <w:sz w:val="22"/>
        </w:rPr>
        <w:t>8. take off</w:t>
      </w:r>
    </w:p>
    <w:p>
      <w:pPr>
        <w:ind w:left="432"/>
      </w:pPr>
      <w:r>
        <w:rPr>
          <w:rFonts w:ascii="宋体" w:hAnsi="宋体" w:eastAsia="宋体"/>
          <w:sz w:val="22"/>
        </w:rPr>
        <w:t>9. turn on</w:t>
      </w:r>
    </w:p>
    <w:p>
      <w:pPr>
        <w:ind w:left="432"/>
      </w:pPr>
      <w:r>
        <w:rPr>
          <w:rFonts w:ascii="宋体" w:hAnsi="宋体" w:eastAsia="宋体"/>
          <w:sz w:val="22"/>
        </w:rPr>
        <w:t>10. turn off</w:t>
      </w:r>
    </w:p>
    <w:p>
      <w:pPr>
        <w:ind w:left="432"/>
      </w:pPr>
      <w:r>
        <w:rPr>
          <w:rFonts w:ascii="宋体" w:hAnsi="宋体" w:eastAsia="宋体"/>
          <w:sz w:val="22"/>
        </w:rPr>
        <w:t>11. on the weekend</w:t>
      </w:r>
    </w:p>
    <w:p>
      <w:pPr>
        <w:ind w:left="432"/>
      </w:pPr>
      <w:r>
        <w:rPr>
          <w:rFonts w:ascii="宋体" w:hAnsi="宋体" w:eastAsia="宋体"/>
          <w:sz w:val="22"/>
        </w:rPr>
        <w:t>12. at night</w:t>
      </w:r>
    </w:p>
    <w:p>
      <w:pPr>
        <w:ind w:left="432"/>
      </w:pPr>
      <w:r>
        <w:rPr>
          <w:rFonts w:ascii="宋体" w:hAnsi="宋体" w:eastAsia="宋体"/>
          <w:sz w:val="22"/>
        </w:rPr>
        <w:t>13. in the morning</w:t>
      </w:r>
    </w:p>
    <w:p>
      <w:pPr>
        <w:ind w:left="432"/>
      </w:pPr>
      <w:r>
        <w:rPr>
          <w:rFonts w:ascii="宋体" w:hAnsi="宋体" w:eastAsia="宋体"/>
          <w:sz w:val="22"/>
        </w:rPr>
        <w:t>14. at school</w:t>
      </w:r>
    </w:p>
    <w:p>
      <w:pPr>
        <w:ind w:left="432"/>
      </w:pPr>
      <w:r>
        <w:rPr>
          <w:rFonts w:ascii="宋体" w:hAnsi="宋体" w:eastAsia="宋体"/>
          <w:sz w:val="22"/>
        </w:rPr>
        <w:t>15. on time</w:t>
      </w:r>
    </w:p>
    <w:p>
      <w:r>
        <w:rPr>
          <w:rFonts w:ascii="宋体" w:hAnsi="宋体" w:eastAsia="宋体"/>
          <w:b/>
          <w:sz w:val="24"/>
        </w:rPr>
        <w:t>二、选词填空</w:t>
      </w:r>
    </w:p>
    <w:p>
      <w:pPr>
        <w:ind w:left="432"/>
      </w:pPr>
      <w:r>
        <w:rPr>
          <w:rFonts w:ascii="宋体" w:hAnsi="宋体" w:eastAsia="宋体"/>
          <w:sz w:val="22"/>
        </w:rPr>
        <w:t>1. looking for</w:t>
      </w:r>
    </w:p>
    <w:p>
      <w:pPr>
        <w:ind w:left="432"/>
      </w:pPr>
      <w:r>
        <w:rPr>
          <w:rFonts w:ascii="宋体" w:hAnsi="宋体" w:eastAsia="宋体"/>
          <w:sz w:val="22"/>
        </w:rPr>
        <w:t>2. look after</w:t>
      </w:r>
    </w:p>
    <w:p>
      <w:pPr>
        <w:ind w:left="432"/>
      </w:pPr>
      <w:r>
        <w:rPr>
          <w:rFonts w:ascii="宋体" w:hAnsi="宋体" w:eastAsia="宋体"/>
          <w:sz w:val="22"/>
        </w:rPr>
        <w:t>3. gets up</w:t>
      </w:r>
    </w:p>
    <w:p>
      <w:pPr>
        <w:ind w:left="432"/>
      </w:pPr>
      <w:r>
        <w:rPr>
          <w:rFonts w:ascii="宋体" w:hAnsi="宋体" w:eastAsia="宋体"/>
          <w:sz w:val="22"/>
        </w:rPr>
        <w:t>4. put on</w:t>
      </w:r>
    </w:p>
    <w:p>
      <w:pPr>
        <w:ind w:left="432"/>
      </w:pPr>
      <w:r>
        <w:rPr>
          <w:rFonts w:ascii="宋体" w:hAnsi="宋体" w:eastAsia="宋体"/>
          <w:sz w:val="22"/>
        </w:rPr>
        <w:t>5. turn off</w:t>
      </w:r>
    </w:p>
    <w:p>
      <w:pPr>
        <w:ind w:left="432"/>
      </w:pPr>
      <w:r>
        <w:rPr>
          <w:rFonts w:ascii="宋体" w:hAnsi="宋体" w:eastAsia="宋体"/>
          <w:sz w:val="22"/>
        </w:rPr>
        <w:t>6. at night</w:t>
      </w:r>
    </w:p>
    <w:p>
      <w:pPr>
        <w:ind w:left="432"/>
      </w:pPr>
      <w:r>
        <w:rPr>
          <w:rFonts w:ascii="宋体" w:hAnsi="宋体" w:eastAsia="宋体"/>
          <w:sz w:val="22"/>
        </w:rPr>
        <w:t>7. in the morning</w:t>
      </w:r>
    </w:p>
    <w:p>
      <w:pPr>
        <w:ind w:left="432"/>
      </w:pPr>
      <w:r>
        <w:rPr>
          <w:rFonts w:ascii="宋体" w:hAnsi="宋体" w:eastAsia="宋体"/>
          <w:sz w:val="22"/>
        </w:rPr>
        <w:t>8. look at</w:t>
      </w:r>
    </w:p>
    <w:p>
      <w:pPr>
        <w:ind w:left="432"/>
      </w:pPr>
      <w:r>
        <w:rPr>
          <w:rFonts w:ascii="宋体" w:hAnsi="宋体" w:eastAsia="宋体"/>
          <w:sz w:val="22"/>
        </w:rPr>
        <w:t>9. wake up</w:t>
      </w:r>
    </w:p>
    <w:p>
      <w:pPr>
        <w:ind w:left="432"/>
      </w:pPr>
      <w:r>
        <w:rPr>
          <w:rFonts w:ascii="宋体" w:hAnsi="宋体" w:eastAsia="宋体"/>
          <w:sz w:val="22"/>
        </w:rPr>
        <w:t>10. turn on</w:t>
      </w:r>
    </w:p>
    <w:p>
      <w:pPr>
        <w:ind w:left="432"/>
      </w:pPr>
      <w:r>
        <w:rPr>
          <w:rFonts w:ascii="宋体" w:hAnsi="宋体" w:eastAsia="宋体"/>
          <w:sz w:val="22"/>
        </w:rPr>
        <w:t>11. take off</w:t>
      </w:r>
    </w:p>
    <w:p>
      <w:pPr>
        <w:ind w:left="432"/>
      </w:pPr>
      <w:r>
        <w:rPr>
          <w:rFonts w:ascii="宋体" w:hAnsi="宋体" w:eastAsia="宋体"/>
          <w:sz w:val="22"/>
        </w:rPr>
        <w:t>12. on time</w:t>
      </w:r>
    </w:p>
    <w:p>
      <w:pPr>
        <w:ind w:left="432"/>
      </w:pPr>
      <w:r>
        <w:rPr>
          <w:rFonts w:ascii="宋体" w:hAnsi="宋体" w:eastAsia="宋体"/>
          <w:sz w:val="22"/>
        </w:rPr>
        <w:t>13. in time</w:t>
      </w:r>
    </w:p>
    <w:p>
      <w:pPr>
        <w:ind w:left="432"/>
      </w:pPr>
      <w:r>
        <w:rPr>
          <w:rFonts w:ascii="宋体" w:hAnsi="宋体" w:eastAsia="宋体"/>
          <w:sz w:val="22"/>
        </w:rPr>
        <w:t>14. go to bed</w:t>
      </w:r>
    </w:p>
    <w:p>
      <w:pPr>
        <w:ind w:left="432"/>
      </w:pPr>
      <w:r>
        <w:rPr>
          <w:rFonts w:ascii="宋体" w:hAnsi="宋体" w:eastAsia="宋体"/>
          <w:sz w:val="22"/>
        </w:rPr>
        <w:t>15. on the weekend</w:t>
      </w:r>
    </w:p>
    <w:p>
      <w:r>
        <w:rPr>
          <w:rFonts w:ascii="宋体" w:hAnsi="宋体" w:eastAsia="宋体"/>
          <w:b/>
          <w:sz w:val="24"/>
        </w:rPr>
        <w:t>三、短语辨析</w:t>
      </w:r>
    </w:p>
    <w:p>
      <w:pPr>
        <w:ind w:left="432"/>
      </w:pPr>
      <w:r>
        <w:rPr>
          <w:rFonts w:ascii="宋体" w:hAnsi="宋体" w:eastAsia="宋体"/>
          <w:sz w:val="22"/>
        </w:rPr>
        <w:t>1. look at</w:t>
      </w:r>
    </w:p>
    <w:p>
      <w:pPr>
        <w:ind w:left="432"/>
      </w:pPr>
      <w:r>
        <w:rPr>
          <w:rFonts w:ascii="宋体" w:hAnsi="宋体" w:eastAsia="宋体"/>
          <w:sz w:val="22"/>
        </w:rPr>
        <w:t>2. looking for</w:t>
      </w:r>
    </w:p>
    <w:p>
      <w:pPr>
        <w:ind w:left="432"/>
      </w:pPr>
      <w:r>
        <w:rPr>
          <w:rFonts w:ascii="宋体" w:hAnsi="宋体" w:eastAsia="宋体"/>
          <w:sz w:val="22"/>
        </w:rPr>
        <w:t>3. look after</w:t>
      </w:r>
    </w:p>
    <w:p>
      <w:pPr>
        <w:ind w:left="432"/>
      </w:pPr>
      <w:r>
        <w:rPr>
          <w:rFonts w:ascii="宋体" w:hAnsi="宋体" w:eastAsia="宋体"/>
          <w:sz w:val="22"/>
        </w:rPr>
        <w:t>4. Put on</w:t>
      </w:r>
    </w:p>
    <w:p>
      <w:pPr>
        <w:ind w:left="432"/>
      </w:pPr>
      <w:r>
        <w:rPr>
          <w:rFonts w:ascii="宋体" w:hAnsi="宋体" w:eastAsia="宋体"/>
          <w:sz w:val="22"/>
        </w:rPr>
        <w:t>5. take off</w:t>
      </w:r>
    </w:p>
    <w:p>
      <w:pPr>
        <w:ind w:left="432"/>
      </w:pPr>
      <w:r>
        <w:rPr>
          <w:rFonts w:ascii="宋体" w:hAnsi="宋体" w:eastAsia="宋体"/>
          <w:sz w:val="22"/>
        </w:rPr>
        <w:t>6. turn on</w:t>
      </w:r>
    </w:p>
    <w:p>
      <w:pPr>
        <w:ind w:left="432"/>
      </w:pPr>
      <w:r>
        <w:rPr>
          <w:rFonts w:ascii="宋体" w:hAnsi="宋体" w:eastAsia="宋体"/>
          <w:sz w:val="22"/>
        </w:rPr>
        <w:t>7. turn off</w:t>
      </w:r>
    </w:p>
    <w:p>
      <w:pPr>
        <w:ind w:left="432"/>
      </w:pPr>
      <w:r>
        <w:rPr>
          <w:rFonts w:ascii="宋体" w:hAnsi="宋体" w:eastAsia="宋体"/>
          <w:sz w:val="22"/>
        </w:rPr>
        <w:t>8. on time</w:t>
      </w:r>
    </w:p>
    <w:p>
      <w:pPr>
        <w:ind w:left="432"/>
      </w:pPr>
      <w:r>
        <w:rPr>
          <w:rFonts w:ascii="宋体" w:hAnsi="宋体" w:eastAsia="宋体"/>
          <w:sz w:val="22"/>
        </w:rPr>
        <w:t>9. in time</w:t>
      </w:r>
    </w:p>
    <w:p>
      <w:pPr>
        <w:ind w:left="432"/>
      </w:pPr>
      <w:r>
        <w:rPr>
          <w:rFonts w:ascii="宋体" w:hAnsi="宋体" w:eastAsia="宋体"/>
          <w:sz w:val="22"/>
        </w:rPr>
        <w:t>10. wake up, get up</w:t>
      </w:r>
    </w:p>
    <w:p>
      <w:r>
        <w:rPr>
          <w:rFonts w:ascii="宋体" w:hAnsi="宋体" w:eastAsia="宋体"/>
          <w:b/>
          <w:sz w:val="24"/>
        </w:rPr>
        <w:t>四、完成句子</w:t>
      </w:r>
    </w:p>
    <w:p>
      <w:pPr>
        <w:ind w:left="432"/>
      </w:pPr>
      <w:r>
        <w:rPr>
          <w:rFonts w:ascii="宋体" w:hAnsi="宋体" w:eastAsia="宋体"/>
          <w:sz w:val="22"/>
        </w:rPr>
        <w:t>1. get up</w:t>
      </w:r>
    </w:p>
    <w:p>
      <w:pPr>
        <w:ind w:left="432"/>
      </w:pPr>
      <w:r>
        <w:rPr>
          <w:rFonts w:ascii="宋体" w:hAnsi="宋体" w:eastAsia="宋体"/>
          <w:sz w:val="22"/>
        </w:rPr>
        <w:t>2. look after</w:t>
      </w:r>
    </w:p>
    <w:p>
      <w:pPr>
        <w:ind w:left="432"/>
      </w:pPr>
      <w:r>
        <w:rPr>
          <w:rFonts w:ascii="宋体" w:hAnsi="宋体" w:eastAsia="宋体"/>
          <w:sz w:val="22"/>
        </w:rPr>
        <w:t>3. looking for</w:t>
      </w:r>
    </w:p>
    <w:p>
      <w:pPr>
        <w:ind w:left="432"/>
      </w:pPr>
      <w:r>
        <w:rPr>
          <w:rFonts w:ascii="宋体" w:hAnsi="宋体" w:eastAsia="宋体"/>
          <w:sz w:val="22"/>
        </w:rPr>
        <w:t>4. turn off</w:t>
      </w:r>
    </w:p>
    <w:p>
      <w:pPr>
        <w:ind w:left="432"/>
      </w:pPr>
      <w:r>
        <w:rPr>
          <w:rFonts w:ascii="宋体" w:hAnsi="宋体" w:eastAsia="宋体"/>
          <w:sz w:val="22"/>
        </w:rPr>
        <w:t>5. Put on</w:t>
      </w:r>
    </w:p>
    <w:p>
      <w:pPr>
        <w:ind w:left="432"/>
      </w:pPr>
      <w:r>
        <w:rPr>
          <w:rFonts w:ascii="宋体" w:hAnsi="宋体" w:eastAsia="宋体"/>
          <w:sz w:val="22"/>
        </w:rPr>
        <w:t>6. on the weekend</w:t>
      </w:r>
    </w:p>
    <w:p>
      <w:pPr>
        <w:ind w:left="432"/>
      </w:pPr>
      <w:r>
        <w:rPr>
          <w:rFonts w:ascii="宋体" w:hAnsi="宋体" w:eastAsia="宋体"/>
          <w:sz w:val="22"/>
        </w:rPr>
        <w:t>7. goes to bed</w:t>
      </w:r>
    </w:p>
    <w:p>
      <w:pPr>
        <w:ind w:left="432"/>
      </w:pPr>
      <w:r>
        <w:rPr>
          <w:rFonts w:ascii="宋体" w:hAnsi="宋体" w:eastAsia="宋体"/>
          <w:sz w:val="22"/>
        </w:rPr>
        <w:t>8. look at</w:t>
      </w:r>
    </w:p>
    <w:p>
      <w:pPr>
        <w:ind w:left="432"/>
      </w:pPr>
      <w:r>
        <w:rPr>
          <w:rFonts w:ascii="宋体" w:hAnsi="宋体" w:eastAsia="宋体"/>
          <w:sz w:val="22"/>
        </w:rPr>
        <w:t>9. wake up</w:t>
      </w:r>
    </w:p>
    <w:p>
      <w:pPr>
        <w:ind w:left="432"/>
      </w:pPr>
      <w:r>
        <w:rPr>
          <w:rFonts w:ascii="宋体" w:hAnsi="宋体" w:eastAsia="宋体"/>
          <w:sz w:val="22"/>
        </w:rPr>
        <w:t>10. take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