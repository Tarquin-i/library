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小学六年级英语练习题【写作专项：审题+句型+书写】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（基础+提升）第9天 - 简洁版</w:t>
      </w:r>
    </w:p>
    <w:p/>
    <w:p>
      <w:r>
        <w:rPr>
          <w:rFonts w:ascii="黑体" w:hAnsi="黑体" w:eastAsia="黑体"/>
          <w:b/>
          <w:sz w:val="28"/>
          <w:u w:val="single"/>
        </w:rPr>
        <w:t>第一部分：审题技巧（15分钟）</w:t>
      </w:r>
    </w:p>
    <w:p>
      <w:r>
        <w:rPr>
          <w:rFonts w:ascii="宋体" w:hAnsi="宋体" w:eastAsia="宋体"/>
          <w:b/>
          <w:sz w:val="24"/>
        </w:rPr>
        <w:t>一、审题技巧（请认真阅读并记忆）</w:t>
      </w:r>
    </w:p>
    <w:p>
      <w:pPr>
        <w:ind w:left="432"/>
      </w:pPr>
      <w:r>
        <w:rPr>
          <w:rFonts w:ascii="宋体" w:hAnsi="宋体" w:eastAsia="宋体"/>
          <w:sz w:val="22"/>
        </w:rPr>
        <w:t>1. 【抓主题】明确作文要写什么内容</w:t>
      </w:r>
    </w:p>
    <w:p>
      <w:pPr>
        <w:ind w:left="432"/>
      </w:pPr>
      <w:r>
        <w:rPr>
          <w:rFonts w:ascii="宋体" w:hAnsi="宋体" w:eastAsia="宋体"/>
          <w:sz w:val="22"/>
        </w:rPr>
        <w:t>2. 【定人称】确定用第一人称(I)还是第三人称(He/She)</w:t>
      </w:r>
    </w:p>
    <w:p>
      <w:pPr>
        <w:ind w:left="432"/>
      </w:pPr>
      <w:r>
        <w:rPr>
          <w:rFonts w:ascii="宋体" w:hAnsi="宋体" w:eastAsia="宋体"/>
          <w:sz w:val="22"/>
        </w:rPr>
        <w:t>3. 【定时态】根据题目确定用一般现在时、过去时还是将来时</w:t>
      </w:r>
    </w:p>
    <w:p>
      <w:r>
        <w:rPr>
          <w:rFonts w:ascii="宋体" w:hAnsi="宋体" w:eastAsia="宋体"/>
          <w:b/>
          <w:sz w:val="24"/>
        </w:rPr>
        <w:t>二、写作框架（开头-中间-结尾）</w:t>
      </w:r>
    </w:p>
    <w:p>
      <w:r>
        <w:rPr>
          <w:rFonts w:ascii="宋体" w:hAnsi="宋体" w:eastAsia="宋体"/>
          <w:sz w:val="22"/>
        </w:rPr>
        <w:t>一篇好的作文应该包含三个部分：</w:t>
      </w:r>
    </w:p>
    <w:p>
      <w:pPr>
        <w:ind w:left="432"/>
      </w:pPr>
      <w:r>
        <w:rPr>
          <w:rFonts w:ascii="宋体" w:hAnsi="宋体" w:eastAsia="宋体"/>
          <w:sz w:val="22"/>
        </w:rPr>
        <w:t>1. 开头（Opening）：引出话题，点明主题</w:t>
      </w:r>
    </w:p>
    <w:p>
      <w:pPr>
        <w:ind w:left="432"/>
      </w:pPr>
      <w:r>
        <w:rPr>
          <w:rFonts w:ascii="宋体" w:hAnsi="宋体" w:eastAsia="宋体"/>
          <w:sz w:val="22"/>
        </w:rPr>
        <w:t>2. 中间（Body）：详细描述，展开内容</w:t>
      </w:r>
    </w:p>
    <w:p>
      <w:pPr>
        <w:ind w:left="432"/>
      </w:pPr>
      <w:r>
        <w:rPr>
          <w:rFonts w:ascii="宋体" w:hAnsi="宋体" w:eastAsia="宋体"/>
          <w:sz w:val="22"/>
        </w:rPr>
        <w:t>3. 结尾（Ending）：总结感受，呼应开头</w:t>
      </w:r>
    </w:p>
    <w:p>
      <w:r>
        <w:rPr>
          <w:rFonts w:ascii="黑体" w:hAnsi="黑体" w:eastAsia="黑体"/>
          <w:b/>
          <w:sz w:val="28"/>
          <w:u w:val="single"/>
        </w:rPr>
        <w:t>第二部分：句型积累（10分钟）</w:t>
      </w:r>
    </w:p>
    <w:p>
      <w:r>
        <w:rPr>
          <w:rFonts w:ascii="宋体" w:hAnsi="宋体" w:eastAsia="宋体"/>
          <w:b/>
          <w:sz w:val="24"/>
        </w:rPr>
        <w:t>三、常用开头句（请背诵并仿写）</w:t>
      </w:r>
    </w:p>
    <w:p>
      <w:pPr>
        <w:ind w:left="432"/>
      </w:pPr>
      <w:r>
        <w:rPr>
          <w:rFonts w:ascii="宋体" w:hAnsi="宋体" w:eastAsia="宋体"/>
          <w:sz w:val="22"/>
        </w:rPr>
        <w:t>1. I want to tell you about...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中文：我想告诉你关于...（引出话题）</w:t>
      </w:r>
    </w:p>
    <w:p>
      <w:pPr>
        <w:ind w:left="432"/>
      </w:pPr>
      <w:r>
        <w:rPr>
          <w:rFonts w:ascii="宋体" w:hAnsi="宋体" w:eastAsia="宋体"/>
          <w:sz w:val="22"/>
        </w:rPr>
        <w:t>2. I have a...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中文：我有一个...（介绍人/物）</w:t>
      </w:r>
    </w:p>
    <w:p>
      <w:pPr>
        <w:ind w:left="432"/>
      </w:pPr>
      <w:r>
        <w:rPr>
          <w:rFonts w:ascii="宋体" w:hAnsi="宋体" w:eastAsia="宋体"/>
          <w:sz w:val="22"/>
        </w:rPr>
        <w:t>3. My favourite... is...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中文：我最喜欢的...是...（表达喜好）</w:t>
      </w:r>
    </w:p>
    <w:p>
      <w:pPr>
        <w:ind w:left="432"/>
      </w:pPr>
      <w:r>
        <w:rPr>
          <w:rFonts w:ascii="宋体" w:hAnsi="宋体" w:eastAsia="宋体"/>
          <w:sz w:val="22"/>
        </w:rPr>
        <w:t>4. I like... very much.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中文：我非常喜欢...（表达喜好）</w:t>
      </w:r>
    </w:p>
    <w:p>
      <w:r>
        <w:rPr>
          <w:rFonts w:ascii="宋体" w:hAnsi="宋体" w:eastAsia="宋体"/>
          <w:b/>
          <w:sz w:val="24"/>
        </w:rPr>
        <w:t>四、常用中间句（描述句型）</w:t>
      </w:r>
    </w:p>
    <w:p>
      <w:pPr>
        <w:ind w:left="432"/>
      </w:pPr>
      <w:r>
        <w:rPr>
          <w:rFonts w:ascii="宋体" w:hAnsi="宋体" w:eastAsia="宋体"/>
          <w:sz w:val="22"/>
        </w:rPr>
        <w:t>1. He/She is... years old.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中文：他/她...岁了。（描述年龄）</w:t>
      </w:r>
    </w:p>
    <w:p>
      <w:pPr>
        <w:ind w:left="432"/>
      </w:pPr>
      <w:r>
        <w:rPr>
          <w:rFonts w:ascii="宋体" w:hAnsi="宋体" w:eastAsia="宋体"/>
          <w:sz w:val="22"/>
        </w:rPr>
        <w:t>2. He/She has... hair and... eyes.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中文：他/她有...头发和...眼睛。（描述外貌）</w:t>
      </w:r>
    </w:p>
    <w:p>
      <w:pPr>
        <w:ind w:left="432"/>
      </w:pPr>
      <w:r>
        <w:rPr>
          <w:rFonts w:ascii="宋体" w:hAnsi="宋体" w:eastAsia="宋体"/>
          <w:sz w:val="22"/>
        </w:rPr>
        <w:t>3. He/She is tall/short/thin/fat.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中文：他/她高/矮/瘦/胖。（描述身材）</w:t>
      </w:r>
    </w:p>
    <w:p>
      <w:pPr>
        <w:ind w:left="432"/>
      </w:pPr>
      <w:r>
        <w:rPr>
          <w:rFonts w:ascii="宋体" w:hAnsi="宋体" w:eastAsia="宋体"/>
          <w:sz w:val="22"/>
        </w:rPr>
        <w:t>4. He/She likes...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中文：他/她喜欢...（描述爱好）</w:t>
      </w:r>
    </w:p>
    <w:p>
      <w:pPr>
        <w:ind w:left="432"/>
      </w:pPr>
      <w:r>
        <w:rPr>
          <w:rFonts w:ascii="宋体" w:hAnsi="宋体" w:eastAsia="宋体"/>
          <w:sz w:val="22"/>
        </w:rPr>
        <w:t>5. He/She is good at...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中文：他/她擅长...（描述特长）</w:t>
      </w:r>
    </w:p>
    <w:p>
      <w:r>
        <w:rPr>
          <w:rFonts w:ascii="宋体" w:hAnsi="宋体" w:eastAsia="宋体"/>
          <w:b/>
          <w:sz w:val="24"/>
        </w:rPr>
        <w:t>五、常用结尾句</w:t>
      </w:r>
    </w:p>
    <w:p>
      <w:pPr>
        <w:ind w:left="432"/>
      </w:pPr>
      <w:r>
        <w:rPr>
          <w:rFonts w:ascii="宋体" w:hAnsi="宋体" w:eastAsia="宋体"/>
          <w:sz w:val="22"/>
        </w:rPr>
        <w:t>1. What about you?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中文：你呢？（询问对方）</w:t>
      </w:r>
    </w:p>
    <w:p>
      <w:pPr>
        <w:ind w:left="432"/>
      </w:pPr>
      <w:r>
        <w:rPr>
          <w:rFonts w:ascii="宋体" w:hAnsi="宋体" w:eastAsia="宋体"/>
          <w:sz w:val="22"/>
        </w:rPr>
        <w:t>2. I love him/her very much.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中文：我非常爱他/她。（表达感情）</w:t>
      </w:r>
    </w:p>
    <w:p>
      <w:pPr>
        <w:ind w:left="432"/>
      </w:pPr>
      <w:r>
        <w:rPr>
          <w:rFonts w:ascii="宋体" w:hAnsi="宋体" w:eastAsia="宋体"/>
          <w:sz w:val="22"/>
        </w:rPr>
        <w:t>3. I had a great time.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中文：我玩得很开心。（总结感受）</w:t>
      </w:r>
    </w:p>
    <w:p>
      <w:pPr>
        <w:ind w:left="432"/>
      </w:pPr>
      <w:r>
        <w:rPr>
          <w:rFonts w:ascii="宋体" w:hAnsi="宋体" w:eastAsia="宋体"/>
          <w:sz w:val="22"/>
        </w:rPr>
        <w:t>4. I hope you can...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中文：我希望你能...（表达希望）</w:t>
      </w:r>
    </w:p>
    <w:p>
      <w:r>
        <w:rPr>
          <w:rFonts w:ascii="宋体" w:hAnsi="宋体" w:eastAsia="宋体"/>
          <w:b/>
          <w:sz w:val="24"/>
        </w:rPr>
        <w:t>六、写作常见错误（找出错误并改正）</w:t>
      </w:r>
    </w:p>
    <w:p>
      <w:pPr>
        <w:ind w:left="432"/>
      </w:pPr>
      <w:r>
        <w:rPr>
          <w:rFonts w:ascii="宋体" w:hAnsi="宋体" w:eastAsia="宋体"/>
          <w:sz w:val="22"/>
        </w:rPr>
        <w:t>1. 错误：I very like English.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改正：_______________________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错误：She have long hair.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改正：_______________________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错误：I am go to school.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改正：_______________________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错误：He is a my friend.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改正：_______________________</w:t>
      </w:r>
    </w:p>
    <w:p>
      <w:r>
        <w:rPr>
          <w:rFonts w:ascii="黑体" w:hAnsi="黑体" w:eastAsia="黑体"/>
          <w:b/>
          <w:sz w:val="28"/>
          <w:u w:val="single"/>
        </w:rPr>
        <w:t>第三部分：写作实战（25分钟）</w:t>
      </w:r>
    </w:p>
    <w:p>
      <w:r>
        <w:rPr>
          <w:rFonts w:ascii="宋体" w:hAnsi="宋体" w:eastAsia="宋体"/>
          <w:b/>
          <w:sz w:val="24"/>
        </w:rPr>
        <w:t>七、写作题目：My Winter Holiday</w:t>
      </w:r>
    </w:p>
    <w:p>
      <w:r>
        <w:rPr>
          <w:rFonts w:ascii="宋体" w:hAnsi="宋体" w:eastAsia="宋体"/>
          <w:sz w:val="22"/>
        </w:rPr>
        <w:t>要求：请以"My Winter Holiday"为题，写一篇60-80词的短文。</w:t>
      </w:r>
    </w:p>
    <w:p>
      <w:r>
        <w:rPr>
          <w:rFonts w:ascii="宋体" w:hAnsi="宋体" w:eastAsia="宋体"/>
          <w:sz w:val="22"/>
        </w:rPr>
        <w:t>提示：</w:t>
      </w:r>
    </w:p>
    <w:p>
      <w:pPr>
        <w:ind w:left="432"/>
      </w:pPr>
      <w:r>
        <w:rPr>
          <w:rFonts w:ascii="宋体" w:hAnsi="宋体" w:eastAsia="宋体"/>
          <w:sz w:val="22"/>
        </w:rPr>
        <w:t>• When was your winter holiday?</w:t>
      </w:r>
    </w:p>
    <w:p>
      <w:pPr>
        <w:ind w:left="432"/>
      </w:pPr>
      <w:r>
        <w:rPr>
          <w:rFonts w:ascii="宋体" w:hAnsi="宋体" w:eastAsia="宋体"/>
          <w:sz w:val="22"/>
        </w:rPr>
        <w:t>• What did you do?</w:t>
      </w:r>
    </w:p>
    <w:p>
      <w:pPr>
        <w:ind w:left="432"/>
      </w:pPr>
      <w:r>
        <w:rPr>
          <w:rFonts w:ascii="宋体" w:hAnsi="宋体" w:eastAsia="宋体"/>
          <w:sz w:val="22"/>
        </w:rPr>
        <w:t>• How did you feel?</w:t>
      </w:r>
    </w:p>
    <w:p>
      <w:r>
        <w:rPr>
          <w:rFonts w:ascii="宋体" w:hAnsi="宋体" w:eastAsia="宋体"/>
          <w:sz w:val="22"/>
        </w:rPr>
        <w:t>写作框架：</w:t>
      </w:r>
    </w:p>
    <w:p>
      <w:pPr>
        <w:ind w:left="432"/>
      </w:pPr>
      <w:r>
        <w:rPr>
          <w:rFonts w:ascii="宋体" w:hAnsi="宋体" w:eastAsia="宋体"/>
          <w:sz w:val="22"/>
        </w:rPr>
        <w:t>• 开头：介绍寒假时间</w:t>
      </w:r>
    </w:p>
    <w:p>
      <w:pPr>
        <w:ind w:left="432"/>
      </w:pPr>
      <w:r>
        <w:rPr>
          <w:rFonts w:ascii="宋体" w:hAnsi="宋体" w:eastAsia="宋体"/>
          <w:sz w:val="22"/>
        </w:rPr>
        <w:t>• 中间：描述寒假活动（2-3个活动）</w:t>
      </w:r>
    </w:p>
    <w:p>
      <w:pPr>
        <w:ind w:left="432"/>
      </w:pPr>
      <w:r>
        <w:rPr>
          <w:rFonts w:ascii="宋体" w:hAnsi="宋体" w:eastAsia="宋体"/>
          <w:sz w:val="22"/>
        </w:rPr>
        <w:t>• 结尾：总结感受</w:t>
      </w:r>
    </w:p>
    <w:p/>
    <w:p>
      <w:r>
        <w:rPr>
          <w:rFonts w:ascii="宋体" w:hAnsi="宋体" w:eastAsia="宋体"/>
          <w:sz w:val="22"/>
        </w:rPr>
        <w:t>请在下面写作：</w:t>
      </w:r>
    </w:p>
    <w:p>
      <w:pPr>
        <w:ind w:left="432"/>
      </w:pPr>
      <w:r>
        <w:rPr>
          <w:rFonts w:ascii="宋体" w:hAnsi="宋体" w:eastAsia="宋体"/>
          <w:sz w:val="22"/>
        </w:rPr>
        <w:t>__________________________________________________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__________________________________________________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__________________________________________________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__________________________________________________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__________________________________________________</w:t>
      </w:r>
    </w:p>
    <w:p/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一、审题技巧</w:t>
      </w:r>
    </w:p>
    <w:p>
      <w:pPr>
        <w:ind w:left="432"/>
      </w:pPr>
      <w:r>
        <w:rPr>
          <w:rFonts w:ascii="宋体" w:hAnsi="宋体" w:eastAsia="宋体"/>
          <w:sz w:val="22"/>
        </w:rPr>
        <w:t>请认真阅读并记忆以上技巧</w:t>
      </w:r>
    </w:p>
    <w:p>
      <w:r>
        <w:rPr>
          <w:rFonts w:ascii="宋体" w:hAnsi="宋体" w:eastAsia="宋体"/>
          <w:b/>
          <w:sz w:val="24"/>
        </w:rPr>
        <w:t>二、写作框架</w:t>
      </w:r>
    </w:p>
    <w:p>
      <w:pPr>
        <w:ind w:left="432"/>
      </w:pPr>
      <w:r>
        <w:rPr>
          <w:rFonts w:ascii="宋体" w:hAnsi="宋体" w:eastAsia="宋体"/>
          <w:sz w:val="22"/>
        </w:rPr>
        <w:t>开头-中间-结尾三段式结构</w:t>
      </w:r>
    </w:p>
    <w:p>
      <w:r>
        <w:rPr>
          <w:rFonts w:ascii="宋体" w:hAnsi="宋体" w:eastAsia="宋体"/>
          <w:b/>
          <w:sz w:val="24"/>
        </w:rPr>
        <w:t>三、常用开头句</w:t>
      </w:r>
    </w:p>
    <w:p>
      <w:pPr>
        <w:ind w:left="432"/>
      </w:pPr>
      <w:r>
        <w:rPr>
          <w:rFonts w:ascii="宋体" w:hAnsi="宋体" w:eastAsia="宋体"/>
          <w:sz w:val="22"/>
        </w:rPr>
        <w:t>1. I want to tell you about... - 我想告诉你关于...</w:t>
      </w:r>
    </w:p>
    <w:p>
      <w:pPr>
        <w:ind w:left="432"/>
      </w:pPr>
      <w:r>
        <w:rPr>
          <w:rFonts w:ascii="宋体" w:hAnsi="宋体" w:eastAsia="宋体"/>
          <w:sz w:val="22"/>
        </w:rPr>
        <w:t>2. I have a... - 我有一个...</w:t>
      </w:r>
    </w:p>
    <w:p>
      <w:pPr>
        <w:ind w:left="432"/>
      </w:pPr>
      <w:r>
        <w:rPr>
          <w:rFonts w:ascii="宋体" w:hAnsi="宋体" w:eastAsia="宋体"/>
          <w:sz w:val="22"/>
        </w:rPr>
        <w:t>3. My favourite... is... - 我最喜欢的...是...</w:t>
      </w:r>
    </w:p>
    <w:p>
      <w:pPr>
        <w:ind w:left="432"/>
      </w:pPr>
      <w:r>
        <w:rPr>
          <w:rFonts w:ascii="宋体" w:hAnsi="宋体" w:eastAsia="宋体"/>
          <w:sz w:val="22"/>
        </w:rPr>
        <w:t>4. I like... very much. - 我非常喜欢...</w:t>
      </w:r>
    </w:p>
    <w:p>
      <w:r>
        <w:rPr>
          <w:rFonts w:ascii="宋体" w:hAnsi="宋体" w:eastAsia="宋体"/>
          <w:b/>
          <w:sz w:val="24"/>
        </w:rPr>
        <w:t>四、常用中间句</w:t>
      </w:r>
    </w:p>
    <w:p>
      <w:pPr>
        <w:ind w:left="432"/>
      </w:pPr>
      <w:r>
        <w:rPr>
          <w:rFonts w:ascii="宋体" w:hAnsi="宋体" w:eastAsia="宋体"/>
          <w:sz w:val="22"/>
        </w:rPr>
        <w:t>1. He/She is... years old. - 他/她...岁了。</w:t>
      </w:r>
    </w:p>
    <w:p>
      <w:pPr>
        <w:ind w:left="432"/>
      </w:pPr>
      <w:r>
        <w:rPr>
          <w:rFonts w:ascii="宋体" w:hAnsi="宋体" w:eastAsia="宋体"/>
          <w:sz w:val="22"/>
        </w:rPr>
        <w:t>2. He/She has... hair and... eyes. - 他/她有...头发和...眼睛。</w:t>
      </w:r>
    </w:p>
    <w:p>
      <w:pPr>
        <w:ind w:left="432"/>
      </w:pPr>
      <w:r>
        <w:rPr>
          <w:rFonts w:ascii="宋体" w:hAnsi="宋体" w:eastAsia="宋体"/>
          <w:sz w:val="22"/>
        </w:rPr>
        <w:t>3. He/She is tall/short/thin/fat. - 他/她高/矮/瘦/胖。</w:t>
      </w:r>
    </w:p>
    <w:p>
      <w:pPr>
        <w:ind w:left="432"/>
      </w:pPr>
      <w:r>
        <w:rPr>
          <w:rFonts w:ascii="宋体" w:hAnsi="宋体" w:eastAsia="宋体"/>
          <w:sz w:val="22"/>
        </w:rPr>
        <w:t>4. He/She likes... - 他/她喜欢...</w:t>
      </w:r>
    </w:p>
    <w:p>
      <w:pPr>
        <w:ind w:left="432"/>
      </w:pPr>
      <w:r>
        <w:rPr>
          <w:rFonts w:ascii="宋体" w:hAnsi="宋体" w:eastAsia="宋体"/>
          <w:sz w:val="22"/>
        </w:rPr>
        <w:t>5. He/She is good at... - 他/她擅长...</w:t>
      </w:r>
    </w:p>
    <w:p>
      <w:r>
        <w:rPr>
          <w:rFonts w:ascii="宋体" w:hAnsi="宋体" w:eastAsia="宋体"/>
          <w:b/>
          <w:sz w:val="24"/>
        </w:rPr>
        <w:t>五、常用结尾句</w:t>
      </w:r>
    </w:p>
    <w:p>
      <w:pPr>
        <w:ind w:left="432"/>
      </w:pPr>
      <w:r>
        <w:rPr>
          <w:rFonts w:ascii="宋体" w:hAnsi="宋体" w:eastAsia="宋体"/>
          <w:sz w:val="22"/>
        </w:rPr>
        <w:t>1. What about you? - 你呢？</w:t>
      </w:r>
    </w:p>
    <w:p>
      <w:pPr>
        <w:ind w:left="432"/>
      </w:pPr>
      <w:r>
        <w:rPr>
          <w:rFonts w:ascii="宋体" w:hAnsi="宋体" w:eastAsia="宋体"/>
          <w:sz w:val="22"/>
        </w:rPr>
        <w:t>2. I love him/her very much. - 我非常爱他/她。</w:t>
      </w:r>
    </w:p>
    <w:p>
      <w:pPr>
        <w:ind w:left="432"/>
      </w:pPr>
      <w:r>
        <w:rPr>
          <w:rFonts w:ascii="宋体" w:hAnsi="宋体" w:eastAsia="宋体"/>
          <w:sz w:val="22"/>
        </w:rPr>
        <w:t>3. I had a great time. - 我玩得很开心。</w:t>
      </w:r>
    </w:p>
    <w:p>
      <w:pPr>
        <w:ind w:left="432"/>
      </w:pPr>
      <w:r>
        <w:rPr>
          <w:rFonts w:ascii="宋体" w:hAnsi="宋体" w:eastAsia="宋体"/>
          <w:sz w:val="22"/>
        </w:rPr>
        <w:t>4. I hope you can... - 我希望你能...</w:t>
      </w:r>
    </w:p>
    <w:p>
      <w:r>
        <w:rPr>
          <w:rFonts w:ascii="宋体" w:hAnsi="宋体" w:eastAsia="宋体"/>
          <w:b/>
          <w:sz w:val="24"/>
        </w:rPr>
        <w:t>六、写作常见错误</w:t>
      </w:r>
    </w:p>
    <w:p>
      <w:pPr>
        <w:ind w:left="432"/>
      </w:pPr>
      <w:r>
        <w:rPr>
          <w:rFonts w:ascii="宋体" w:hAnsi="宋体" w:eastAsia="宋体"/>
          <w:sz w:val="22"/>
        </w:rPr>
        <w:t>1. I like English very much.（very 不能直接修饰动词）</w:t>
      </w:r>
    </w:p>
    <w:p>
      <w:pPr>
        <w:ind w:left="432"/>
      </w:pPr>
      <w:r>
        <w:rPr>
          <w:rFonts w:ascii="宋体" w:hAnsi="宋体" w:eastAsia="宋体"/>
          <w:sz w:val="22"/>
        </w:rPr>
        <w:t>2. She has long hair.（第三人称单数用 has）</w:t>
      </w:r>
    </w:p>
    <w:p>
      <w:pPr>
        <w:ind w:left="432"/>
      </w:pPr>
      <w:r>
        <w:rPr>
          <w:rFonts w:ascii="宋体" w:hAnsi="宋体" w:eastAsia="宋体"/>
          <w:sz w:val="22"/>
        </w:rPr>
        <w:t>3. I go to school.（一般现在时不需要 am）</w:t>
      </w:r>
    </w:p>
    <w:p>
      <w:pPr>
        <w:ind w:left="432"/>
      </w:pPr>
      <w:r>
        <w:rPr>
          <w:rFonts w:ascii="宋体" w:hAnsi="宋体" w:eastAsia="宋体"/>
          <w:sz w:val="22"/>
        </w:rPr>
        <w:t>4. He is my friend.（a 和 my 不能同时用）</w:t>
      </w:r>
    </w:p>
    <w:p>
      <w:r>
        <w:rPr>
          <w:rFonts w:ascii="宋体" w:hAnsi="宋体" w:eastAsia="宋体"/>
          <w:b/>
          <w:sz w:val="24"/>
        </w:rPr>
        <w:t>七、写作实战</w:t>
      </w:r>
    </w:p>
    <w:p>
      <w:pPr>
        <w:ind w:left="432"/>
      </w:pPr>
      <w:r>
        <w:rPr>
          <w:rFonts w:ascii="宋体" w:hAnsi="宋体" w:eastAsia="宋体"/>
          <w:sz w:val="22"/>
        </w:rPr>
        <w:t>【My Winter Holiday 范文】</w:t>
      </w:r>
    </w:p>
    <w:p>
      <w:pPr>
        <w:ind w:left="432"/>
      </w:pPr>
      <w:r>
        <w:rPr>
          <w:rFonts w:ascii="宋体" w:hAnsi="宋体" w:eastAsia="宋体"/>
          <w:sz w:val="22"/>
        </w:rPr>
        <w:t>My Winter Holiday</w:t>
        <w:br/>
        <w:br/>
        <w:t>I had a wonderful winter holiday. It was from January to February.</w:t>
        <w:br/>
        <w:br/>
        <w:t>During the holiday, I did many things. First, I did my homework every day. Then, I visited my grandparents with my parents. We had a big dinner together. I also played with my friends. We made a snowman. It was very fun.</w:t>
        <w:br/>
        <w:br/>
        <w:t>I had a great time. I love my winter holiday very much. What about you?</w:t>
        <w:br/>
        <w:br/>
        <w:t>(About 70 words)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