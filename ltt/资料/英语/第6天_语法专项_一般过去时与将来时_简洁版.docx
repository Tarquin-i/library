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小学六年级英语练习题【语法专项：一般过去时+一般将来时】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（基础+提升）第6天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第一部分：时态梳理（25分钟）</w:t>
      </w:r>
    </w:p>
    <w:p>
      <w:r>
        <w:rPr>
          <w:rFonts w:ascii="宋体" w:hAnsi="宋体" w:eastAsia="宋体"/>
          <w:b/>
          <w:sz w:val="24"/>
        </w:rPr>
        <w:t>一、一般过去时标志词（写出下列标志词的中文意思）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yesterday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last night → _______</w:t>
      </w:r>
    </w:p>
    <w:p>
      <w:pPr>
        <w:ind w:left="432"/>
      </w:pPr>
      <w:r>
        <w:rPr>
          <w:rFonts w:ascii="宋体" w:hAnsi="宋体" w:eastAsia="宋体"/>
          <w:sz w:val="22"/>
        </w:rPr>
        <w:t>3. last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4. last month → _______</w:t>
      </w:r>
    </w:p>
    <w:p>
      <w:r>
        <w:rPr>
          <w:rFonts w:ascii="宋体" w:hAnsi="宋体" w:eastAsia="宋体"/>
          <w:b/>
          <w:sz w:val="24"/>
        </w:rPr>
        <w:t>二、动词过去式规则变化（写出下列动词的过去式）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watch → _______</w:t>
      </w:r>
    </w:p>
    <w:p>
      <w:pPr>
        <w:ind w:left="432"/>
      </w:pPr>
      <w:r>
        <w:rPr>
          <w:rFonts w:ascii="宋体" w:hAnsi="宋体" w:eastAsia="宋体"/>
          <w:sz w:val="22"/>
        </w:rPr>
        <w:t>3. clean → _______</w:t>
      </w:r>
    </w:p>
    <w:p>
      <w:pPr>
        <w:ind w:left="432"/>
      </w:pPr>
      <w:r>
        <w:rPr>
          <w:rFonts w:ascii="宋体" w:hAnsi="宋体" w:eastAsia="宋体"/>
          <w:sz w:val="22"/>
        </w:rPr>
        <w:t>4. visit → _______</w:t>
      </w:r>
    </w:p>
    <w:p>
      <w:pPr>
        <w:ind w:left="432"/>
      </w:pPr>
      <w:r>
        <w:rPr>
          <w:rFonts w:ascii="宋体" w:hAnsi="宋体" w:eastAsia="宋体"/>
          <w:sz w:val="22"/>
        </w:rPr>
        <w:t>5. help → _______</w:t>
      </w:r>
    </w:p>
    <w:p>
      <w:pPr>
        <w:ind w:left="432"/>
      </w:pPr>
      <w:r>
        <w:rPr>
          <w:rFonts w:ascii="宋体" w:hAnsi="宋体" w:eastAsia="宋体"/>
          <w:sz w:val="22"/>
        </w:rPr>
        <w:t>6. like → _______</w:t>
      </w:r>
    </w:p>
    <w:p>
      <w:r>
        <w:rPr>
          <w:rFonts w:ascii="宋体" w:hAnsi="宋体" w:eastAsia="宋体"/>
          <w:b/>
          <w:sz w:val="24"/>
        </w:rPr>
        <w:t>三、动词过去式不规则变化（写出下列动词的过去式）</w:t>
      </w:r>
    </w:p>
    <w:p>
      <w:pPr>
        <w:ind w:left="432"/>
      </w:pPr>
      <w:r>
        <w:rPr>
          <w:rFonts w:ascii="宋体" w:hAnsi="宋体" w:eastAsia="宋体"/>
          <w:sz w:val="22"/>
        </w:rPr>
        <w:t>1. is/am → _______</w:t>
      </w:r>
    </w:p>
    <w:p>
      <w:pPr>
        <w:ind w:left="432"/>
      </w:pPr>
      <w:r>
        <w:rPr>
          <w:rFonts w:ascii="宋体" w:hAnsi="宋体" w:eastAsia="宋体"/>
          <w:sz w:val="22"/>
        </w:rPr>
        <w:t>2. are → _______</w:t>
      </w:r>
    </w:p>
    <w:p>
      <w:pPr>
        <w:ind w:left="432"/>
      </w:pPr>
      <w:r>
        <w:rPr>
          <w:rFonts w:ascii="宋体" w:hAnsi="宋体" w:eastAsia="宋体"/>
          <w:sz w:val="22"/>
        </w:rPr>
        <w:t>3. do → _______</w:t>
      </w:r>
    </w:p>
    <w:p>
      <w:pPr>
        <w:ind w:left="432"/>
      </w:pPr>
      <w:r>
        <w:rPr>
          <w:rFonts w:ascii="宋体" w:hAnsi="宋体" w:eastAsia="宋体"/>
          <w:sz w:val="22"/>
        </w:rPr>
        <w:t>4. have/has → _______</w:t>
      </w:r>
    </w:p>
    <w:p>
      <w:pPr>
        <w:ind w:left="432"/>
      </w:pPr>
      <w:r>
        <w:rPr>
          <w:rFonts w:ascii="宋体" w:hAnsi="宋体" w:eastAsia="宋体"/>
          <w:sz w:val="22"/>
        </w:rPr>
        <w:t>5. go → _______</w:t>
      </w:r>
    </w:p>
    <w:p>
      <w:pPr>
        <w:ind w:left="432"/>
      </w:pPr>
      <w:r>
        <w:rPr>
          <w:rFonts w:ascii="宋体" w:hAnsi="宋体" w:eastAsia="宋体"/>
          <w:sz w:val="22"/>
        </w:rPr>
        <w:t>6. come → _______</w:t>
      </w:r>
    </w:p>
    <w:p>
      <w:pPr>
        <w:ind w:left="432"/>
      </w:pPr>
      <w:r>
        <w:rPr>
          <w:rFonts w:ascii="宋体" w:hAnsi="宋体" w:eastAsia="宋体"/>
          <w:sz w:val="22"/>
        </w:rPr>
        <w:t>7. see → _______</w:t>
      </w:r>
    </w:p>
    <w:p>
      <w:pPr>
        <w:ind w:left="432"/>
      </w:pPr>
      <w:r>
        <w:rPr>
          <w:rFonts w:ascii="宋体" w:hAnsi="宋体" w:eastAsia="宋体"/>
          <w:sz w:val="22"/>
        </w:rPr>
        <w:t>8. eat → _______</w:t>
      </w:r>
    </w:p>
    <w:p>
      <w:r>
        <w:rPr>
          <w:rFonts w:ascii="宋体" w:hAnsi="宋体" w:eastAsia="宋体"/>
          <w:b/>
          <w:sz w:val="24"/>
        </w:rPr>
        <w:t>四、一般将来时标志词（写出下列标志词的中文意思）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tomorrow → _______</w:t>
      </w:r>
    </w:p>
    <w:p>
      <w:pPr>
        <w:ind w:left="432"/>
      </w:pPr>
      <w:r>
        <w:rPr>
          <w:rFonts w:ascii="宋体" w:hAnsi="宋体" w:eastAsia="宋体"/>
          <w:sz w:val="22"/>
        </w:rPr>
        <w:t>2. next week → _______</w:t>
      </w:r>
    </w:p>
    <w:p>
      <w:pPr>
        <w:ind w:left="432"/>
      </w:pPr>
      <w:r>
        <w:rPr>
          <w:rFonts w:ascii="宋体" w:hAnsi="宋体" w:eastAsia="宋体"/>
          <w:sz w:val="22"/>
        </w:rPr>
        <w:t>3. next month → _______</w:t>
      </w:r>
    </w:p>
    <w:p>
      <w:pPr>
        <w:ind w:left="432"/>
      </w:pPr>
      <w:r>
        <w:rPr>
          <w:rFonts w:ascii="宋体" w:hAnsi="宋体" w:eastAsia="宋体"/>
          <w:sz w:val="22"/>
        </w:rPr>
        <w:t>4. next year → _______</w:t>
      </w:r>
    </w:p>
    <w:p>
      <w:r>
        <w:rPr>
          <w:rFonts w:ascii="宋体" w:hAnsi="宋体" w:eastAsia="宋体"/>
          <w:b/>
          <w:sz w:val="24"/>
        </w:rPr>
        <w:t>五、will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will go to Beijing tomorrow.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visit her grandma next week.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will have a party tonight.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Will you come to my birthday party?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六、be going to 句型练习（翻译下列句子）</w:t>
      </w:r>
    </w:p>
    <w:p>
      <w:pPr>
        <w:ind w:left="432"/>
      </w:pPr>
      <w:r>
        <w:rPr>
          <w:rFonts w:ascii="宋体" w:hAnsi="宋体" w:eastAsia="宋体"/>
          <w:sz w:val="22"/>
        </w:rPr>
        <w:t>1. I am going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going to buy a new dress.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going to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Are you going to have a picnic?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翻译：_______________________</w:t>
      </w:r>
    </w:p>
    <w:p>
      <w:r>
        <w:rPr>
          <w:rFonts w:ascii="宋体" w:hAnsi="宋体" w:eastAsia="宋体"/>
          <w:b/>
          <w:sz w:val="24"/>
        </w:rPr>
        <w:t>七、三大基础时态对比（填写表格）</w:t>
      </w:r>
    </w:p>
    <w:p>
      <w:r>
        <w:rPr>
          <w:rFonts w:ascii="宋体" w:hAnsi="宋体" w:eastAsia="宋体"/>
          <w:sz w:val="22"/>
        </w:rPr>
        <w:t>请根据例句总结三大时态的用法和标志词：</w:t>
      </w:r>
    </w:p>
    <w:p/>
    <w:p>
      <w:pPr>
        <w:ind w:left="432"/>
      </w:pPr>
      <w:r>
        <w:rPr>
          <w:rFonts w:ascii="宋体" w:hAnsi="宋体" w:eastAsia="宋体"/>
          <w:sz w:val="22"/>
        </w:rPr>
        <w:t>| 时态 | 例句 | 用法 | 常见标志词 |</w:t>
      </w:r>
    </w:p>
    <w:p>
      <w:pPr>
        <w:ind w:left="432"/>
      </w:pPr>
      <w:r>
        <w:rPr>
          <w:rFonts w:ascii="宋体" w:hAnsi="宋体" w:eastAsia="宋体"/>
          <w:sz w:val="22"/>
        </w:rPr>
        <w:t>|------|------|------|------------|</w:t>
      </w:r>
    </w:p>
    <w:p>
      <w:pPr>
        <w:ind w:left="432"/>
      </w:pPr>
      <w:r>
        <w:rPr>
          <w:rFonts w:ascii="宋体" w:hAnsi="宋体" w:eastAsia="宋体"/>
          <w:sz w:val="22"/>
        </w:rPr>
        <w:t>| 一般现在时 | He plays football every 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一般过去时 | He played football yesterday. | _______ | _______ |</w:t>
      </w:r>
    </w:p>
    <w:p>
      <w:pPr>
        <w:ind w:left="432"/>
      </w:pPr>
      <w:r>
        <w:rPr>
          <w:rFonts w:ascii="宋体" w:hAnsi="宋体" w:eastAsia="宋体"/>
          <w:sz w:val="22"/>
        </w:rPr>
        <w:t>| 一般将来时 | He will play football tomorrow. | _______ | _______ |</w:t>
      </w:r>
    </w:p>
    <w:p>
      <w:r>
        <w:rPr>
          <w:rFonts w:ascii="黑体" w:hAnsi="黑体" w:eastAsia="黑体"/>
          <w:b/>
          <w:sz w:val="28"/>
          <w:u w:val="single"/>
        </w:rPr>
        <w:t>第二部分：例题练习（15分钟）</w:t>
      </w:r>
    </w:p>
    <w:p>
      <w:r>
        <w:rPr>
          <w:rFonts w:ascii="宋体" w:hAnsi="宋体" w:eastAsia="宋体"/>
          <w:b/>
          <w:sz w:val="24"/>
        </w:rPr>
        <w:t>八、时态辨析选择题（选择正确答案）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  B. goes  C. went  D. will go</w:t>
      </w:r>
    </w:p>
    <w:p>
      <w:pPr>
        <w:ind w:left="432"/>
      </w:pPr>
      <w:r>
        <w:rPr>
          <w:rFonts w:ascii="宋体" w:hAnsi="宋体" w:eastAsia="宋体"/>
          <w:sz w:val="22"/>
        </w:rPr>
        <w:t>2. She _______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watch  B. watches  C. watched  D. will watch</w:t>
      </w:r>
    </w:p>
    <w:p>
      <w:pPr>
        <w:ind w:left="432"/>
      </w:pPr>
      <w:r>
        <w:rPr>
          <w:rFonts w:ascii="宋体" w:hAnsi="宋体" w:eastAsia="宋体"/>
          <w:sz w:val="22"/>
        </w:rPr>
        <w:t>3. They _______ a picnic next Sunday.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have  B. has  C. had  D. will have</w:t>
      </w:r>
    </w:p>
    <w:p>
      <w:pPr>
        <w:ind w:left="432"/>
      </w:pPr>
      <w:r>
        <w:rPr>
          <w:rFonts w:ascii="宋体" w:hAnsi="宋体" w:eastAsia="宋体"/>
          <w:sz w:val="22"/>
        </w:rPr>
        <w:t>4. I _______ my homework last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  B. does  C. did  D. will do</w:t>
      </w:r>
    </w:p>
    <w:p>
      <w:pPr>
        <w:ind w:left="432"/>
      </w:pPr>
      <w:r>
        <w:rPr>
          <w:rFonts w:ascii="宋体" w:hAnsi="宋体" w:eastAsia="宋体"/>
          <w:sz w:val="22"/>
        </w:rPr>
        <w:t>5. Look! The bus _______. Let's run!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comes  B. came  C. is coming  D. will come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He _______ (go) to school by bus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(visit) her grandma last Sunday.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(have) a meeting tomorrow.</w:t>
      </w:r>
    </w:p>
    <w:p>
      <w:pPr>
        <w:ind w:left="432"/>
      </w:pPr>
      <w:r>
        <w:rPr>
          <w:rFonts w:ascii="宋体" w:hAnsi="宋体" w:eastAsia="宋体"/>
          <w:sz w:val="22"/>
        </w:rPr>
        <w:t>4. I _______ (watch) a movie yesterday evening.</w:t>
      </w:r>
    </w:p>
    <w:p>
      <w:pPr>
        <w:ind w:left="432"/>
      </w:pPr>
      <w:r>
        <w:rPr>
          <w:rFonts w:ascii="宋体" w:hAnsi="宋体" w:eastAsia="宋体"/>
          <w:sz w:val="22"/>
        </w:rPr>
        <w:t>5. My father _______ (work) in a hospital.</w:t>
      </w:r>
    </w:p>
    <w:p>
      <w:pPr>
        <w:ind w:left="432"/>
      </w:pPr>
      <w:r>
        <w:rPr>
          <w:rFonts w:ascii="宋体" w:hAnsi="宋体" w:eastAsia="宋体"/>
          <w:sz w:val="22"/>
        </w:rPr>
        <w:t>6. We _______ (go) camping next weekend.</w:t>
      </w:r>
    </w:p>
    <w:p>
      <w:r>
        <w:rPr>
          <w:rFonts w:ascii="黑体" w:hAnsi="黑体" w:eastAsia="黑体"/>
          <w:b/>
          <w:sz w:val="28"/>
          <w:u w:val="single"/>
        </w:rPr>
        <w:t>第三部分：错题复盘（10分钟）</w:t>
      </w:r>
    </w:p>
    <w:p>
      <w:r>
        <w:rPr>
          <w:rFonts w:ascii="宋体" w:hAnsi="宋体" w:eastAsia="宋体"/>
          <w:b/>
          <w:sz w:val="24"/>
        </w:rPr>
        <w:t>十、时态易错题整理（找出错误并改正）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goed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will goes to Beijing.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I am go to visit my uncle.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They was happy yesterday.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5. He didn't went to school.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十一、句子补全（根据中文提示完成英文句子）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他昨天去了北京。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to Beijing yesterday.</w:t>
      </w:r>
    </w:p>
    <w:p>
      <w:pPr>
        <w:ind w:left="432"/>
      </w:pPr>
      <w:r>
        <w:rPr>
          <w:rFonts w:ascii="宋体" w:hAnsi="宋体" w:eastAsia="宋体"/>
          <w:sz w:val="22"/>
        </w:rPr>
        <w:t>2. 她每天早上六点起床。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_______ up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3. 我们明天将去野餐。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We _______ _______ a picnic tomorrow.</w:t>
      </w:r>
    </w:p>
    <w:p>
      <w:pPr>
        <w:ind w:left="432"/>
      </w:pPr>
      <w:r>
        <w:rPr>
          <w:rFonts w:ascii="宋体" w:hAnsi="宋体" w:eastAsia="宋体"/>
          <w:sz w:val="22"/>
        </w:rPr>
        <w:t>4. 汤姆上周买了一本新书。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Tom _______ a new book last week.</w:t>
      </w:r>
    </w:p>
    <w:p>
      <w:pPr>
        <w:ind w:left="432"/>
      </w:pPr>
      <w:r>
        <w:rPr>
          <w:rFonts w:ascii="宋体" w:hAnsi="宋体" w:eastAsia="宋体"/>
          <w:sz w:val="22"/>
        </w:rPr>
        <w:t>5.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一、一般过去时标志词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昨天（一般过去时标志词）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昨晚（一般过去时标志词）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上周（一般过去时标志词）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上个月（一般过去时标志词）</w:t>
      </w:r>
    </w:p>
    <w:p>
      <w:r>
        <w:rPr>
          <w:rFonts w:ascii="宋体" w:hAnsi="宋体" w:eastAsia="宋体"/>
          <w:b/>
          <w:sz w:val="24"/>
        </w:rPr>
        <w:t>二、动词过去式规则变化</w:t>
      </w:r>
    </w:p>
    <w:p>
      <w:pPr>
        <w:ind w:left="432"/>
      </w:pPr>
      <w:r>
        <w:rPr>
          <w:rFonts w:ascii="宋体" w:hAnsi="宋体" w:eastAsia="宋体"/>
          <w:sz w:val="22"/>
        </w:rPr>
        <w:t>1. played（直接加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2. watched（直接加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3. cleaned（直接加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4. visited（直接加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5. helped（直接加 ed）</w:t>
      </w:r>
    </w:p>
    <w:p>
      <w:pPr>
        <w:ind w:left="432"/>
      </w:pPr>
      <w:r>
        <w:rPr>
          <w:rFonts w:ascii="宋体" w:hAnsi="宋体" w:eastAsia="宋体"/>
          <w:sz w:val="22"/>
        </w:rPr>
        <w:t>6. liked（以 e 结尾加 d）</w:t>
      </w:r>
    </w:p>
    <w:p>
      <w:r>
        <w:rPr>
          <w:rFonts w:ascii="宋体" w:hAnsi="宋体" w:eastAsia="宋体"/>
          <w:b/>
          <w:sz w:val="24"/>
        </w:rPr>
        <w:t>三、动词过去式不规则变化</w:t>
      </w:r>
    </w:p>
    <w:p>
      <w:pPr>
        <w:ind w:left="432"/>
      </w:pPr>
      <w:r>
        <w:rPr>
          <w:rFonts w:ascii="宋体" w:hAnsi="宋体" w:eastAsia="宋体"/>
          <w:sz w:val="22"/>
        </w:rPr>
        <w:t>1. was（不规则变化）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2. were（不规则变化）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3. did（不规则变化）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4. had（不规则变化）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5. went（不规则变化）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6. came（不规则变化）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7. saw（不规则变化）</w:t>
      </w:r>
    </w:p>
    <w:p>
      <w:pPr>
        <w:ind w:left="432"/>
      </w:pPr>
      <w:r>
        <w:rPr>
          <w:rFonts w:ascii="宋体" w:hAnsi="宋体" w:eastAsia="宋体"/>
          <w:sz w:val="22"/>
        </w:rPr>
        <w:t>8. ate（不规则变化）</w:t>
      </w:r>
    </w:p>
    <w:p>
      <w:r>
        <w:rPr>
          <w:rFonts w:ascii="宋体" w:hAnsi="宋体" w:eastAsia="宋体"/>
          <w:b/>
          <w:sz w:val="24"/>
        </w:rPr>
        <w:t>四、一般将来时标志词</w:t>
      </w:r>
    </w:p>
    <w:p>
      <w:pPr>
        <w:ind w:left="432"/>
      </w:pPr>
      <w:r>
        <w:rPr>
          <w:rFonts w:ascii="宋体" w:hAnsi="宋体" w:eastAsia="宋体"/>
          <w:sz w:val="22"/>
        </w:rPr>
        <w:t>1. 明天（一般将来时标志词）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下周（一般将来时标志词）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下个月（一般将来时标志词）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明年（一般将来时标志词）</w:t>
      </w:r>
    </w:p>
    <w:p>
      <w:r>
        <w:rPr>
          <w:rFonts w:ascii="宋体" w:hAnsi="宋体" w:eastAsia="宋体"/>
          <w:b/>
          <w:sz w:val="24"/>
        </w:rPr>
        <w:t>五、will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我明天将去北京。（will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她下周将去看望奶奶。（will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他们今晚将举办派对。（will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你会来我的生日派对吗？（Will + 主语 + 动词原形）</w:t>
      </w:r>
    </w:p>
    <w:p>
      <w:r>
        <w:rPr>
          <w:rFonts w:ascii="宋体" w:hAnsi="宋体" w:eastAsia="宋体"/>
          <w:b/>
          <w:sz w:val="24"/>
        </w:rPr>
        <w:t>六、be going to 句型练习</w:t>
      </w:r>
    </w:p>
    <w:p>
      <w:pPr>
        <w:ind w:left="432"/>
      </w:pPr>
      <w:r>
        <w:rPr>
          <w:rFonts w:ascii="宋体" w:hAnsi="宋体" w:eastAsia="宋体"/>
          <w:sz w:val="22"/>
        </w:rPr>
        <w:t>1. 我打算去看望我叔叔。（am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2. 她打算买一条新裙子。（is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他们打算踢足球。（are going to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你们打算去野餐吗？（Are + 主语 + going to + 动词原形）</w:t>
      </w:r>
    </w:p>
    <w:p>
      <w:r>
        <w:rPr>
          <w:rFonts w:ascii="宋体" w:hAnsi="宋体" w:eastAsia="宋体"/>
          <w:b/>
          <w:sz w:val="24"/>
        </w:rPr>
        <w:t>七、三大基础时态对比</w:t>
      </w:r>
    </w:p>
    <w:p>
      <w:pPr>
        <w:ind w:left="432"/>
      </w:pPr>
      <w:r>
        <w:rPr>
          <w:rFonts w:ascii="宋体" w:hAnsi="宋体" w:eastAsia="宋体"/>
          <w:sz w:val="22"/>
        </w:rPr>
        <w:t>一般现在时：经常性/习惯性动作，标志词：every day, always, usually</w:t>
      </w:r>
    </w:p>
    <w:p>
      <w:pPr>
        <w:ind w:left="432"/>
      </w:pPr>
      <w:r>
        <w:rPr>
          <w:rFonts w:ascii="宋体" w:hAnsi="宋体" w:eastAsia="宋体"/>
          <w:sz w:val="22"/>
        </w:rPr>
        <w:t>一般过去时：过去发生的动作，标志词：yesterday, last..., ago</w:t>
      </w:r>
    </w:p>
    <w:p>
      <w:pPr>
        <w:ind w:left="432"/>
      </w:pPr>
      <w:r>
        <w:rPr>
          <w:rFonts w:ascii="宋体" w:hAnsi="宋体" w:eastAsia="宋体"/>
          <w:sz w:val="22"/>
        </w:rPr>
        <w:t>一般将来时：将来要发生的动作，标志词：tomorrow, next..., will</w:t>
      </w:r>
    </w:p>
    <w:p>
      <w:r>
        <w:rPr>
          <w:rFonts w:ascii="宋体" w:hAnsi="宋体" w:eastAsia="宋体"/>
          <w:b/>
          <w:sz w:val="24"/>
        </w:rPr>
        <w:t>八、时态辨析选择题</w:t>
      </w:r>
    </w:p>
    <w:p>
      <w:pPr>
        <w:ind w:left="432"/>
      </w:pPr>
      <w:r>
        <w:rPr>
          <w:rFonts w:ascii="宋体" w:hAnsi="宋体" w:eastAsia="宋体"/>
          <w:sz w:val="22"/>
        </w:rPr>
        <w:t>1. C（yesterday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B（every evening 是一般现在时标志词）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D（next Sunday 是将来时标志词）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C（last night 是过去时标志词）</w:t>
      </w:r>
    </w:p>
    <w:p>
      <w:pPr>
        <w:ind w:left="432"/>
      </w:pPr>
      <w:r>
        <w:rPr>
          <w:rFonts w:ascii="宋体" w:hAnsi="宋体" w:eastAsia="宋体"/>
          <w:sz w:val="22"/>
        </w:rPr>
        <w:t>5. C（Look! 提示正在发生）</w:t>
      </w:r>
    </w:p>
    <w:p>
      <w:r>
        <w:rPr>
          <w:rFonts w:ascii="宋体" w:hAnsi="宋体" w:eastAsia="宋体"/>
          <w:b/>
          <w:sz w:val="24"/>
        </w:rPr>
        <w:t>九、用所给词适当形式填空</w:t>
      </w:r>
    </w:p>
    <w:p>
      <w:pPr>
        <w:ind w:left="432"/>
      </w:pPr>
      <w:r>
        <w:rPr>
          <w:rFonts w:ascii="宋体" w:hAnsi="宋体" w:eastAsia="宋体"/>
          <w:sz w:val="22"/>
        </w:rPr>
        <w:t>1. goes（一般现在时，第三人称单数）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visited（一般过去时，last Sunday）</w:t>
      </w:r>
    </w:p>
    <w:p>
      <w:pPr>
        <w:ind w:left="432"/>
      </w:pPr>
      <w:r>
        <w:rPr>
          <w:rFonts w:ascii="宋体" w:hAnsi="宋体" w:eastAsia="宋体"/>
          <w:sz w:val="22"/>
        </w:rPr>
        <w:t>3. will have（一般将来时，tomorrow）</w:t>
      </w:r>
    </w:p>
    <w:p>
      <w:pPr>
        <w:ind w:left="432"/>
      </w:pPr>
      <w:r>
        <w:rPr>
          <w:rFonts w:ascii="宋体" w:hAnsi="宋体" w:eastAsia="宋体"/>
          <w:sz w:val="22"/>
        </w:rPr>
        <w:t>4. watched（一般过去时，yesterday）</w:t>
      </w:r>
    </w:p>
    <w:p>
      <w:pPr>
        <w:ind w:left="432"/>
      </w:pPr>
      <w:r>
        <w:rPr>
          <w:rFonts w:ascii="宋体" w:hAnsi="宋体" w:eastAsia="宋体"/>
          <w:sz w:val="22"/>
        </w:rPr>
        <w:t>5. works（一般现在时，描述职业）</w:t>
      </w:r>
    </w:p>
    <w:p>
      <w:pPr>
        <w:ind w:left="432"/>
      </w:pPr>
      <w:r>
        <w:rPr>
          <w:rFonts w:ascii="宋体" w:hAnsi="宋体" w:eastAsia="宋体"/>
          <w:sz w:val="22"/>
        </w:rPr>
        <w:t>6. will go / are going to go（一般将来时，next weekend）</w:t>
      </w:r>
    </w:p>
    <w:p>
      <w:r>
        <w:rPr>
          <w:rFonts w:ascii="宋体" w:hAnsi="宋体" w:eastAsia="宋体"/>
          <w:b/>
          <w:sz w:val="24"/>
        </w:rPr>
        <w:t>十、时态易错题整理</w:t>
      </w:r>
    </w:p>
    <w:p>
      <w:pPr>
        <w:ind w:left="432"/>
      </w:pPr>
      <w:r>
        <w:rPr>
          <w:rFonts w:ascii="宋体" w:hAnsi="宋体" w:eastAsia="宋体"/>
          <w:sz w:val="22"/>
        </w:rPr>
        <w:t>1. goed → went（go 是不规则动词，过去式是 went）</w:t>
      </w:r>
    </w:p>
    <w:p>
      <w:pPr>
        <w:ind w:left="432"/>
      </w:pPr>
      <w:r>
        <w:rPr>
          <w:rFonts w:ascii="宋体" w:hAnsi="宋体" w:eastAsia="宋体"/>
          <w:sz w:val="22"/>
        </w:rPr>
        <w:t>2. will goes → will go（will 后接动词原形）</w:t>
      </w:r>
    </w:p>
    <w:p>
      <w:pPr>
        <w:ind w:left="432"/>
      </w:pPr>
      <w:r>
        <w:rPr>
          <w:rFonts w:ascii="宋体" w:hAnsi="宋体" w:eastAsia="宋体"/>
          <w:sz w:val="22"/>
        </w:rPr>
        <w:t>3. am go → am going（be going to 结构）</w:t>
      </w:r>
    </w:p>
    <w:p>
      <w:pPr>
        <w:ind w:left="432"/>
      </w:pPr>
      <w:r>
        <w:rPr>
          <w:rFonts w:ascii="宋体" w:hAnsi="宋体" w:eastAsia="宋体"/>
          <w:sz w:val="22"/>
        </w:rPr>
        <w:t>4. was → were（They 用 were）</w:t>
      </w:r>
    </w:p>
    <w:p>
      <w:pPr>
        <w:ind w:left="432"/>
      </w:pPr>
      <w:r>
        <w:rPr>
          <w:rFonts w:ascii="宋体" w:hAnsi="宋体" w:eastAsia="宋体"/>
          <w:sz w:val="22"/>
        </w:rPr>
        <w:t>5. went → go（didn't 后接动词原形）</w:t>
      </w:r>
    </w:p>
    <w:p>
      <w:r>
        <w:rPr>
          <w:rFonts w:ascii="宋体" w:hAnsi="宋体" w:eastAsia="宋体"/>
          <w:b/>
          <w:sz w:val="24"/>
        </w:rPr>
        <w:t>十一、句子补全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went</w:t>
      </w:r>
    </w:p>
    <w:p>
      <w:pPr>
        <w:ind w:left="432"/>
      </w:pPr>
      <w:r>
        <w:rPr>
          <w:rFonts w:ascii="宋体" w:hAnsi="宋体" w:eastAsia="宋体"/>
          <w:sz w:val="22"/>
        </w:rPr>
        <w:t>2. gets</w:t>
      </w:r>
    </w:p>
    <w:p>
      <w:pPr>
        <w:ind w:left="432"/>
      </w:pPr>
      <w:r>
        <w:rPr>
          <w:rFonts w:ascii="宋体" w:hAnsi="宋体" w:eastAsia="宋体"/>
          <w:sz w:val="22"/>
        </w:rPr>
        <w:t>3. will have / are going to have</w:t>
      </w:r>
    </w:p>
    <w:p>
      <w:pPr>
        <w:ind w:left="432"/>
      </w:pPr>
      <w:r>
        <w:rPr>
          <w:rFonts w:ascii="宋体" w:hAnsi="宋体" w:eastAsia="宋体"/>
          <w:sz w:val="22"/>
        </w:rPr>
        <w:t>4. bought</w:t>
      </w:r>
    </w:p>
    <w:p>
      <w:pPr>
        <w:ind w:left="432"/>
      </w:pPr>
      <w:r>
        <w:rPr>
          <w:rFonts w:ascii="宋体" w:hAnsi="宋体" w:eastAsia="宋体"/>
          <w:sz w:val="22"/>
        </w:rPr>
        <w:t>5. helps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