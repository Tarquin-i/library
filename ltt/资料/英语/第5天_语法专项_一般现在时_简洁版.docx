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小学六年级英语练习题【语法专项：一般现在时】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（基础+提升）第5天 - 简洁版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第一部分：语法精讲（20分钟）</w:t>
      </w:r>
    </w:p>
    <w:p>
      <w:r>
        <w:rPr>
          <w:rFonts w:ascii="宋体" w:hAnsi="宋体" w:eastAsia="宋体"/>
          <w:b/>
          <w:sz w:val="24"/>
        </w:rPr>
        <w:t>一、动词变形练习（写出下列动词的第三人称单数形式）</w:t>
      </w:r>
    </w:p>
    <w:p>
      <w:pPr>
        <w:ind w:left="432"/>
      </w:pPr>
      <w:r>
        <w:rPr>
          <w:rFonts w:ascii="宋体" w:hAnsi="宋体" w:eastAsia="宋体"/>
          <w:sz w:val="22"/>
        </w:rPr>
        <w:t>1. play → _______</w:t>
      </w:r>
    </w:p>
    <w:p>
      <w:pPr>
        <w:ind w:left="432"/>
      </w:pPr>
      <w:r>
        <w:rPr>
          <w:rFonts w:ascii="宋体" w:hAnsi="宋体" w:eastAsia="宋体"/>
          <w:sz w:val="22"/>
        </w:rPr>
        <w:t>2. read → _______</w:t>
      </w:r>
    </w:p>
    <w:p>
      <w:pPr>
        <w:ind w:left="432"/>
      </w:pPr>
      <w:r>
        <w:rPr>
          <w:rFonts w:ascii="宋体" w:hAnsi="宋体" w:eastAsia="宋体"/>
          <w:sz w:val="22"/>
        </w:rPr>
        <w:t>3. like → _______</w:t>
      </w:r>
    </w:p>
    <w:p>
      <w:pPr>
        <w:ind w:left="432"/>
      </w:pPr>
      <w:r>
        <w:rPr>
          <w:rFonts w:ascii="宋体" w:hAnsi="宋体" w:eastAsia="宋体"/>
          <w:sz w:val="22"/>
        </w:rPr>
        <w:t>4. eat → _______</w:t>
      </w:r>
    </w:p>
    <w:p>
      <w:pPr>
        <w:ind w:left="432"/>
      </w:pPr>
      <w:r>
        <w:rPr>
          <w:rFonts w:ascii="宋体" w:hAnsi="宋体" w:eastAsia="宋体"/>
          <w:sz w:val="22"/>
        </w:rPr>
        <w:t>5. drink → _______</w:t>
      </w:r>
    </w:p>
    <w:p>
      <w:r>
        <w:rPr>
          <w:rFonts w:ascii="宋体" w:hAnsi="宋体" w:eastAsia="宋体"/>
          <w:b/>
          <w:sz w:val="24"/>
        </w:rPr>
        <w:t>二、时态判断（判断下列句子是否为一般现在时，是写"是"，否写"否"）</w:t>
      </w:r>
    </w:p>
    <w:p>
      <w:pPr>
        <w:ind w:left="432"/>
      </w:pPr>
      <w:r>
        <w:rPr>
          <w:rFonts w:ascii="宋体" w:hAnsi="宋体" w:eastAsia="宋体"/>
          <w:sz w:val="22"/>
        </w:rPr>
        <w:t>1. He plays football every day.  （    ）</w:t>
      </w:r>
    </w:p>
    <w:p>
      <w:pPr>
        <w:ind w:left="432"/>
      </w:pPr>
      <w:r>
        <w:rPr>
          <w:rFonts w:ascii="宋体" w:hAnsi="宋体" w:eastAsia="宋体"/>
          <w:sz w:val="22"/>
        </w:rPr>
        <w:t>2. She is reading a book now.  （    ）</w:t>
      </w:r>
    </w:p>
    <w:p>
      <w:pPr>
        <w:ind w:left="432"/>
      </w:pPr>
      <w:r>
        <w:rPr>
          <w:rFonts w:ascii="宋体" w:hAnsi="宋体" w:eastAsia="宋体"/>
          <w:sz w:val="22"/>
        </w:rPr>
        <w:t>3. They often go to school by bus.  （    ）</w:t>
      </w:r>
    </w:p>
    <w:p>
      <w:pPr>
        <w:ind w:left="432"/>
      </w:pPr>
      <w:r>
        <w:rPr>
          <w:rFonts w:ascii="宋体" w:hAnsi="宋体" w:eastAsia="宋体"/>
          <w:sz w:val="22"/>
        </w:rPr>
        <w:t>4. I am watching TV.  （    ）</w:t>
      </w:r>
    </w:p>
    <w:p>
      <w:r>
        <w:rPr>
          <w:rFonts w:ascii="宋体" w:hAnsi="宋体" w:eastAsia="宋体"/>
          <w:b/>
          <w:sz w:val="24"/>
        </w:rPr>
        <w:t>三、动词形式选择（从括号中选择正确的动词形式）</w:t>
      </w:r>
    </w:p>
    <w:p>
      <w:pPr>
        <w:ind w:left="432"/>
      </w:pPr>
      <w:r>
        <w:rPr>
          <w:rFonts w:ascii="宋体" w:hAnsi="宋体" w:eastAsia="宋体"/>
          <w:sz w:val="22"/>
        </w:rPr>
        <w:t>1. He _______ (play/plays) basketball every Sunday.</w:t>
      </w:r>
    </w:p>
    <w:p>
      <w:pPr>
        <w:ind w:left="432"/>
      </w:pPr>
      <w:r>
        <w:rPr>
          <w:rFonts w:ascii="宋体" w:hAnsi="宋体" w:eastAsia="宋体"/>
          <w:sz w:val="22"/>
        </w:rPr>
        <w:t>2. They _______ (go/goes) to school by bike.</w:t>
      </w:r>
    </w:p>
    <w:p>
      <w:pPr>
        <w:ind w:left="432"/>
      </w:pPr>
      <w:r>
        <w:rPr>
          <w:rFonts w:ascii="宋体" w:hAnsi="宋体" w:eastAsia="宋体"/>
          <w:sz w:val="22"/>
        </w:rPr>
        <w:t>3. My mother _______ (cook/cooks) dinner every day.</w:t>
      </w:r>
    </w:p>
    <w:p>
      <w:pPr>
        <w:ind w:left="432"/>
      </w:pPr>
      <w:r>
        <w:rPr>
          <w:rFonts w:ascii="宋体" w:hAnsi="宋体" w:eastAsia="宋体"/>
          <w:sz w:val="22"/>
        </w:rPr>
        <w:t>4. I _______ (like/likes) reading books.</w:t>
      </w:r>
    </w:p>
    <w:p>
      <w:r>
        <w:rPr>
          <w:rFonts w:ascii="宋体" w:hAnsi="宋体" w:eastAsia="宋体"/>
          <w:b/>
          <w:sz w:val="24"/>
        </w:rPr>
        <w:t>四、变形规则分类（将下列动词按变形规则分类）</w:t>
      </w:r>
    </w:p>
    <w:p>
      <w:r>
        <w:rPr>
          <w:rFonts w:ascii="宋体" w:hAnsi="宋体" w:eastAsia="宋体"/>
          <w:sz w:val="22"/>
        </w:rPr>
        <w:t>请将动词填入对应的规则类别中：</w:t>
      </w:r>
    </w:p>
    <w:p/>
    <w:p>
      <w:pPr>
        <w:ind w:left="432"/>
      </w:pPr>
      <w:r>
        <w:rPr>
          <w:rFonts w:ascii="宋体" w:hAnsi="宋体" w:eastAsia="宋体"/>
          <w:sz w:val="22"/>
        </w:rPr>
        <w:t>动词：play, read, like, eat, watch, wash, teach, go</w:t>
      </w:r>
    </w:p>
    <w:p/>
    <w:p>
      <w:pPr>
        <w:ind w:left="432"/>
      </w:pPr>
      <w:r>
        <w:rPr>
          <w:rFonts w:ascii="宋体" w:hAnsi="宋体" w:eastAsia="宋体"/>
          <w:sz w:val="22"/>
        </w:rPr>
        <w:t>1. 直接加 s：_______________________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以 s/x/ch/sh/o 结尾加 es：_______________________</w:t>
      </w:r>
    </w:p>
    <w:p>
      <w:r>
        <w:rPr>
          <w:rFonts w:ascii="黑体" w:hAnsi="黑体" w:eastAsia="黑体"/>
          <w:b/>
          <w:sz w:val="28"/>
          <w:u w:val="single"/>
        </w:rPr>
        <w:t>第二部分：答题技巧（10分钟）</w:t>
      </w:r>
    </w:p>
    <w:p>
      <w:r>
        <w:rPr>
          <w:rFonts w:ascii="宋体" w:hAnsi="宋体" w:eastAsia="宋体"/>
          <w:b/>
          <w:sz w:val="24"/>
        </w:rPr>
        <w:t>五、时间标志词识别（写出下列标志词的中文意思）</w:t>
      </w:r>
    </w:p>
    <w:p>
      <w:pPr>
        <w:ind w:left="432"/>
      </w:pPr>
      <w:r>
        <w:rPr>
          <w:rFonts w:ascii="宋体" w:hAnsi="宋体" w:eastAsia="宋体"/>
          <w:sz w:val="22"/>
        </w:rPr>
        <w:t>1. always → _______</w:t>
      </w:r>
    </w:p>
    <w:p>
      <w:pPr>
        <w:ind w:left="432"/>
      </w:pPr>
      <w:r>
        <w:rPr>
          <w:rFonts w:ascii="宋体" w:hAnsi="宋体" w:eastAsia="宋体"/>
          <w:sz w:val="22"/>
        </w:rPr>
        <w:t>2. usually → _______</w:t>
      </w:r>
    </w:p>
    <w:p>
      <w:pPr>
        <w:ind w:left="432"/>
      </w:pPr>
      <w:r>
        <w:rPr>
          <w:rFonts w:ascii="宋体" w:hAnsi="宋体" w:eastAsia="宋体"/>
          <w:sz w:val="22"/>
        </w:rPr>
        <w:t>3. often → _______</w:t>
      </w:r>
    </w:p>
    <w:p>
      <w:pPr>
        <w:ind w:left="432"/>
      </w:pPr>
      <w:r>
        <w:rPr>
          <w:rFonts w:ascii="宋体" w:hAnsi="宋体" w:eastAsia="宋体"/>
          <w:sz w:val="22"/>
        </w:rPr>
        <w:t>4. sometimes → _______</w:t>
      </w:r>
    </w:p>
    <w:p>
      <w:r>
        <w:rPr>
          <w:rFonts w:ascii="宋体" w:hAnsi="宋体" w:eastAsia="宋体"/>
          <w:b/>
          <w:sz w:val="24"/>
        </w:rPr>
        <w:t>六、不规则变化专练（用括号内动词的正确形式填空）</w:t>
      </w:r>
    </w:p>
    <w:p>
      <w:pPr>
        <w:ind w:left="432"/>
      </w:pPr>
      <w:r>
        <w:rPr>
          <w:rFonts w:ascii="宋体" w:hAnsi="宋体" w:eastAsia="宋体"/>
          <w:sz w:val="22"/>
        </w:rPr>
        <w:t>1. She _______ a cat. (have)</w:t>
      </w:r>
    </w:p>
    <w:p>
      <w:pPr>
        <w:ind w:left="432"/>
      </w:pPr>
      <w:r>
        <w:rPr>
          <w:rFonts w:ascii="宋体" w:hAnsi="宋体" w:eastAsia="宋体"/>
          <w:sz w:val="22"/>
        </w:rPr>
        <w:t>2. He _______ his homework every day. (do)</w:t>
      </w:r>
    </w:p>
    <w:p>
      <w:pPr>
        <w:ind w:left="432"/>
      </w:pPr>
      <w:r>
        <w:rPr>
          <w:rFonts w:ascii="宋体" w:hAnsi="宋体" w:eastAsia="宋体"/>
          <w:sz w:val="22"/>
        </w:rPr>
        <w:t>3. Tom _______ to school by bus. (go)</w:t>
      </w:r>
    </w:p>
    <w:p>
      <w:r>
        <w:rPr>
          <w:rFonts w:ascii="黑体" w:hAnsi="黑体" w:eastAsia="黑体"/>
          <w:b/>
          <w:sz w:val="28"/>
          <w:u w:val="single"/>
        </w:rPr>
        <w:t>第三部分：专项练习（20分钟）</w:t>
      </w:r>
    </w:p>
    <w:p>
      <w:r>
        <w:rPr>
          <w:rFonts w:ascii="宋体" w:hAnsi="宋体" w:eastAsia="宋体"/>
          <w:b/>
          <w:sz w:val="24"/>
        </w:rPr>
        <w:t>七、时态填空（用括号内动词的正确形式填空）</w:t>
      </w:r>
    </w:p>
    <w:p>
      <w:pPr>
        <w:ind w:left="432"/>
      </w:pPr>
      <w:r>
        <w:rPr>
          <w:rFonts w:ascii="宋体" w:hAnsi="宋体" w:eastAsia="宋体"/>
          <w:sz w:val="22"/>
        </w:rPr>
        <w:t>1. My sister _______ (watch) TV every evening.</w:t>
      </w:r>
    </w:p>
    <w:p>
      <w:pPr>
        <w:ind w:left="432"/>
      </w:pPr>
      <w:r>
        <w:rPr>
          <w:rFonts w:ascii="宋体" w:hAnsi="宋体" w:eastAsia="宋体"/>
          <w:sz w:val="22"/>
        </w:rPr>
        <w:t>2. They _______ (play) football after school.</w:t>
      </w:r>
    </w:p>
    <w:p>
      <w:pPr>
        <w:ind w:left="432"/>
      </w:pPr>
      <w:r>
        <w:rPr>
          <w:rFonts w:ascii="宋体" w:hAnsi="宋体" w:eastAsia="宋体"/>
          <w:sz w:val="22"/>
        </w:rPr>
        <w:t>3. He _______ (go) to bed at 9 o'clock.</w:t>
      </w:r>
    </w:p>
    <w:p>
      <w:pPr>
        <w:ind w:left="432"/>
      </w:pPr>
      <w:r>
        <w:rPr>
          <w:rFonts w:ascii="宋体" w:hAnsi="宋体" w:eastAsia="宋体"/>
          <w:sz w:val="22"/>
        </w:rPr>
        <w:t>4. I _______ (get) up at 6:30 every morning.</w:t>
      </w:r>
    </w:p>
    <w:p>
      <w:r>
        <w:rPr>
          <w:rFonts w:ascii="宋体" w:hAnsi="宋体" w:eastAsia="宋体"/>
          <w:b/>
          <w:sz w:val="24"/>
        </w:rPr>
        <w:t>八、单句改错（找出句中错误并改正）</w:t>
      </w:r>
    </w:p>
    <w:p>
      <w:pPr>
        <w:ind w:left="432"/>
      </w:pPr>
      <w:r>
        <w:rPr>
          <w:rFonts w:ascii="宋体" w:hAnsi="宋体" w:eastAsia="宋体"/>
          <w:sz w:val="22"/>
        </w:rPr>
        <w:t>1. He go to school every 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2. She have a new bike.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3. Tom watchs TV every night.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pPr>
        <w:ind w:left="432"/>
      </w:pPr>
      <w:r>
        <w:rPr>
          <w:rFonts w:ascii="宋体" w:hAnsi="宋体" w:eastAsia="宋体"/>
          <w:sz w:val="22"/>
        </w:rPr>
        <w:t>4. My mother cook dinner every day.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错误：_______ → 改正：_______</w:t>
      </w:r>
    </w:p>
    <w:p>
      <w:r>
        <w:rPr>
          <w:rFonts w:ascii="宋体" w:hAnsi="宋体" w:eastAsia="宋体"/>
          <w:b/>
          <w:sz w:val="24"/>
        </w:rPr>
        <w:t>九、句子补全（根据中文提示完成英文句子）</w:t>
      </w:r>
    </w:p>
    <w:p>
      <w:pPr>
        <w:ind w:left="432"/>
      </w:pPr>
      <w:r>
        <w:rPr>
          <w:rFonts w:ascii="宋体" w:hAnsi="宋体" w:eastAsia="宋体"/>
          <w:sz w:val="22"/>
        </w:rPr>
        <w:t>1. 他每天早上六点起床。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He _______ _______ at 6:00 every morning.</w:t>
      </w:r>
    </w:p>
    <w:p>
      <w:pPr>
        <w:ind w:left="432"/>
      </w:pPr>
      <w:r>
        <w:rPr>
          <w:rFonts w:ascii="宋体" w:hAnsi="宋体" w:eastAsia="宋体"/>
          <w:sz w:val="22"/>
        </w:rPr>
        <w:t>2. 她经常帮助她妈妈。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She often _______ her mother.</w:t>
      </w:r>
    </w:p>
    <w:p>
      <w:pPr>
        <w:ind w:left="432"/>
      </w:pPr>
      <w:r>
        <w:rPr>
          <w:rFonts w:ascii="宋体" w:hAnsi="宋体" w:eastAsia="宋体"/>
          <w:sz w:val="22"/>
        </w:rPr>
        <w:t>3. 我爸爸在医院工作。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My father _______ in a hospital.</w:t>
      </w:r>
    </w:p>
    <w:p>
      <w:pPr>
        <w:ind w:left="432"/>
      </w:pPr>
      <w:r>
        <w:rPr>
          <w:rFonts w:ascii="宋体" w:hAnsi="宋体" w:eastAsia="宋体"/>
          <w:sz w:val="22"/>
        </w:rPr>
        <w:t>4. 太阳从东方升起。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The sun _______ in the east.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一、动词变形练习</w:t>
      </w:r>
    </w:p>
    <w:p>
      <w:pPr>
        <w:ind w:left="432"/>
      </w:pPr>
      <w:r>
        <w:rPr>
          <w:rFonts w:ascii="宋体" w:hAnsi="宋体" w:eastAsia="宋体"/>
          <w:sz w:val="22"/>
        </w:rPr>
        <w:t>1. plays（直接加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2. reads（直接加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3. likes（直接加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4. eats（直接加 s）</w:t>
      </w:r>
    </w:p>
    <w:p>
      <w:pPr>
        <w:ind w:left="432"/>
      </w:pPr>
      <w:r>
        <w:rPr>
          <w:rFonts w:ascii="宋体" w:hAnsi="宋体" w:eastAsia="宋体"/>
          <w:sz w:val="22"/>
        </w:rPr>
        <w:t>5. drinks（直接加 s）</w:t>
      </w:r>
    </w:p>
    <w:p>
      <w:r>
        <w:rPr>
          <w:rFonts w:ascii="宋体" w:hAnsi="宋体" w:eastAsia="宋体"/>
          <w:b/>
          <w:sz w:val="24"/>
        </w:rPr>
        <w:t>二、时态判断</w:t>
      </w:r>
    </w:p>
    <w:p>
      <w:pPr>
        <w:ind w:left="432"/>
      </w:pPr>
      <w:r>
        <w:rPr>
          <w:rFonts w:ascii="宋体" w:hAnsi="宋体" w:eastAsia="宋体"/>
          <w:sz w:val="22"/>
        </w:rPr>
        <w:t>1. 是（有 every day，表示经常性动作）</w:t>
      </w:r>
    </w:p>
    <w:p>
      <w:pPr>
        <w:ind w:left="432"/>
      </w:pPr>
      <w:r>
        <w:rPr>
          <w:rFonts w:ascii="宋体" w:hAnsi="宋体" w:eastAsia="宋体"/>
          <w:sz w:val="22"/>
        </w:rPr>
        <w:t>2. 否（有 now，是现在进行时）</w:t>
      </w:r>
    </w:p>
    <w:p>
      <w:pPr>
        <w:ind w:left="432"/>
      </w:pPr>
      <w:r>
        <w:rPr>
          <w:rFonts w:ascii="宋体" w:hAnsi="宋体" w:eastAsia="宋体"/>
          <w:sz w:val="22"/>
        </w:rPr>
        <w:t>3. 是（有 often，表示习惯性动作）</w:t>
      </w:r>
    </w:p>
    <w:p>
      <w:pPr>
        <w:ind w:left="432"/>
      </w:pPr>
      <w:r>
        <w:rPr>
          <w:rFonts w:ascii="宋体" w:hAnsi="宋体" w:eastAsia="宋体"/>
          <w:sz w:val="22"/>
        </w:rPr>
        <w:t>4. 否（有 am + doing，是现在进行时）</w:t>
      </w:r>
    </w:p>
    <w:p>
      <w:r>
        <w:rPr>
          <w:rFonts w:ascii="宋体" w:hAnsi="宋体" w:eastAsia="宋体"/>
          <w:b/>
          <w:sz w:val="24"/>
        </w:rPr>
        <w:t>三、动词形式选择</w:t>
      </w:r>
    </w:p>
    <w:p>
      <w:pPr>
        <w:ind w:left="432"/>
      </w:pPr>
      <w:r>
        <w:rPr>
          <w:rFonts w:ascii="宋体" w:hAnsi="宋体" w:eastAsia="宋体"/>
          <w:sz w:val="22"/>
        </w:rPr>
        <w:t>1. plays（主语 He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go（主语 They 是复数）</w:t>
      </w:r>
    </w:p>
    <w:p>
      <w:pPr>
        <w:ind w:left="432"/>
      </w:pPr>
      <w:r>
        <w:rPr>
          <w:rFonts w:ascii="宋体" w:hAnsi="宋体" w:eastAsia="宋体"/>
          <w:sz w:val="22"/>
        </w:rPr>
        <w:t>3. cooks（主语 My mother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4. like（主语 I 用动词原形）</w:t>
      </w:r>
    </w:p>
    <w:p>
      <w:r>
        <w:rPr>
          <w:rFonts w:ascii="宋体" w:hAnsi="宋体" w:eastAsia="宋体"/>
          <w:b/>
          <w:sz w:val="24"/>
        </w:rPr>
        <w:t>四、变形规则分类</w:t>
      </w:r>
    </w:p>
    <w:p>
      <w:pPr>
        <w:ind w:left="432"/>
      </w:pPr>
      <w:r>
        <w:rPr>
          <w:rFonts w:ascii="宋体" w:hAnsi="宋体" w:eastAsia="宋体"/>
          <w:sz w:val="22"/>
        </w:rPr>
        <w:t>1. 直接加 s：play, read, like, eat, drink, run, swim, write, sing, think</w:t>
      </w:r>
    </w:p>
    <w:p>
      <w:pPr>
        <w:ind w:left="432"/>
      </w:pPr>
      <w:r>
        <w:rPr>
          <w:rFonts w:ascii="宋体" w:hAnsi="宋体" w:eastAsia="宋体"/>
          <w:sz w:val="22"/>
        </w:rPr>
        <w:t>2. 以 s/x/ch/sh/o 结尾加 es：watch, wash, teach, go, do, fix, pass, brush, catch, miss</w:t>
      </w:r>
    </w:p>
    <w:p>
      <w:r>
        <w:rPr>
          <w:rFonts w:ascii="宋体" w:hAnsi="宋体" w:eastAsia="宋体"/>
          <w:b/>
          <w:sz w:val="24"/>
        </w:rPr>
        <w:t>五、时间标志词识别</w:t>
      </w:r>
    </w:p>
    <w:p>
      <w:pPr>
        <w:ind w:left="432"/>
      </w:pPr>
      <w:r>
        <w:rPr>
          <w:rFonts w:ascii="宋体" w:hAnsi="宋体" w:eastAsia="宋体"/>
          <w:sz w:val="22"/>
        </w:rPr>
        <w:t>1. 总是（一般现在时标志词）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2. 通常（一般现在时标志词）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3. 经常（一般现在时标志词）</w:t>
      </w:r>
    </w:p>
    <w:p>
      <w:pPr>
        <w:ind w:left="432"/>
      </w:pPr>
      <w:r>
        <w:rPr>
          <w:rFonts w:ascii="宋体" w:hAnsi="宋体" w:eastAsia="宋体"/>
          <w:sz w:val="22"/>
        </w:rPr>
        <w:t>4. 有时（一般现在时标志词）</w:t>
      </w:r>
    </w:p>
    <w:p>
      <w:r>
        <w:rPr>
          <w:rFonts w:ascii="宋体" w:hAnsi="宋体" w:eastAsia="宋体"/>
          <w:b/>
          <w:sz w:val="24"/>
        </w:rPr>
        <w:t>六、不规则变化专练</w:t>
      </w:r>
    </w:p>
    <w:p>
      <w:pPr>
        <w:ind w:left="432"/>
      </w:pPr>
      <w:r>
        <w:rPr>
          <w:rFonts w:ascii="宋体" w:hAnsi="宋体" w:eastAsia="宋体"/>
          <w:sz w:val="22"/>
        </w:rPr>
        <w:t>1. has（have→has）</w:t>
      </w:r>
    </w:p>
    <w:p>
      <w:pPr>
        <w:ind w:left="432"/>
      </w:pPr>
      <w:r>
        <w:rPr>
          <w:rFonts w:ascii="宋体" w:hAnsi="宋体" w:eastAsia="宋体"/>
          <w:sz w:val="22"/>
        </w:rPr>
        <w:t>2. does（do→does）</w:t>
      </w:r>
    </w:p>
    <w:p>
      <w:pPr>
        <w:ind w:left="432"/>
      </w:pPr>
      <w:r>
        <w:rPr>
          <w:rFonts w:ascii="宋体" w:hAnsi="宋体" w:eastAsia="宋体"/>
          <w:sz w:val="22"/>
        </w:rPr>
        <w:t>3. goes（go→goes）</w:t>
      </w:r>
    </w:p>
    <w:p>
      <w:r>
        <w:rPr>
          <w:rFonts w:ascii="宋体" w:hAnsi="宋体" w:eastAsia="宋体"/>
          <w:b/>
          <w:sz w:val="24"/>
        </w:rPr>
        <w:t>七、时态填空</w:t>
      </w:r>
    </w:p>
    <w:p>
      <w:pPr>
        <w:ind w:left="432"/>
      </w:pPr>
      <w:r>
        <w:rPr>
          <w:rFonts w:ascii="宋体" w:hAnsi="宋体" w:eastAsia="宋体"/>
          <w:sz w:val="22"/>
        </w:rPr>
        <w:t>1. watches（第三人称单数 + every evening）</w:t>
      </w:r>
    </w:p>
    <w:p>
      <w:pPr>
        <w:ind w:left="432"/>
      </w:pPr>
      <w:r>
        <w:rPr>
          <w:rFonts w:ascii="宋体" w:hAnsi="宋体" w:eastAsia="宋体"/>
          <w:sz w:val="22"/>
        </w:rPr>
        <w:t>2. play（复数主语用原形）</w:t>
      </w:r>
    </w:p>
    <w:p>
      <w:pPr>
        <w:ind w:left="432"/>
      </w:pPr>
      <w:r>
        <w:rPr>
          <w:rFonts w:ascii="宋体" w:hAnsi="宋体" w:eastAsia="宋体"/>
          <w:sz w:val="22"/>
        </w:rPr>
        <w:t>3. goes（第三人称单数，go→goes）</w:t>
      </w:r>
    </w:p>
    <w:p>
      <w:pPr>
        <w:ind w:left="432"/>
      </w:pPr>
      <w:r>
        <w:rPr>
          <w:rFonts w:ascii="宋体" w:hAnsi="宋体" w:eastAsia="宋体"/>
          <w:sz w:val="22"/>
        </w:rPr>
        <w:t>4. get（主语 I 用原形）</w:t>
      </w:r>
    </w:p>
    <w:p>
      <w:r>
        <w:rPr>
          <w:rFonts w:ascii="宋体" w:hAnsi="宋体" w:eastAsia="宋体"/>
          <w:b/>
          <w:sz w:val="24"/>
        </w:rPr>
        <w:t>八、单句改错</w:t>
      </w:r>
    </w:p>
    <w:p>
      <w:pPr>
        <w:ind w:left="432"/>
      </w:pPr>
      <w:r>
        <w:rPr>
          <w:rFonts w:ascii="宋体" w:hAnsi="宋体" w:eastAsia="宋体"/>
          <w:sz w:val="22"/>
        </w:rPr>
        <w:t>1. go → goes（主语 He 是第三人称单数）</w:t>
      </w:r>
    </w:p>
    <w:p>
      <w:pPr>
        <w:ind w:left="432"/>
      </w:pPr>
      <w:r>
        <w:rPr>
          <w:rFonts w:ascii="宋体" w:hAnsi="宋体" w:eastAsia="宋体"/>
          <w:sz w:val="22"/>
        </w:rPr>
        <w:t>2. have → has（主语 She 是第三人称单数，have→has）</w:t>
      </w:r>
    </w:p>
    <w:p>
      <w:pPr>
        <w:ind w:left="432"/>
      </w:pPr>
      <w:r>
        <w:rPr>
          <w:rFonts w:ascii="宋体" w:hAnsi="宋体" w:eastAsia="宋体"/>
          <w:sz w:val="22"/>
        </w:rPr>
        <w:t>3. watchs → watches（watch 以 ch 结尾，加 es）</w:t>
      </w:r>
    </w:p>
    <w:p>
      <w:pPr>
        <w:ind w:left="432"/>
      </w:pPr>
      <w:r>
        <w:rPr>
          <w:rFonts w:ascii="宋体" w:hAnsi="宋体" w:eastAsia="宋体"/>
          <w:sz w:val="22"/>
        </w:rPr>
        <w:t>4. cook → cooks（主语 My mother 是第三人称单数）</w:t>
      </w:r>
    </w:p>
    <w:p>
      <w:r>
        <w:rPr>
          <w:rFonts w:ascii="宋体" w:hAnsi="宋体" w:eastAsia="宋体"/>
          <w:b/>
          <w:sz w:val="24"/>
        </w:rPr>
        <w:t>九、句子补全</w:t>
      </w:r>
    </w:p>
    <w:p>
      <w:pPr>
        <w:ind w:left="432"/>
      </w:pPr>
      <w:r>
        <w:rPr>
          <w:rFonts w:ascii="宋体" w:hAnsi="宋体" w:eastAsia="宋体"/>
          <w:sz w:val="22"/>
        </w:rPr>
        <w:t>1. gets up</w:t>
      </w:r>
    </w:p>
    <w:p>
      <w:pPr>
        <w:ind w:left="432"/>
      </w:pPr>
      <w:r>
        <w:rPr>
          <w:rFonts w:ascii="宋体" w:hAnsi="宋体" w:eastAsia="宋体"/>
          <w:sz w:val="22"/>
        </w:rPr>
        <w:t>2. helps</w:t>
      </w:r>
    </w:p>
    <w:p>
      <w:pPr>
        <w:ind w:left="432"/>
      </w:pPr>
      <w:r>
        <w:rPr>
          <w:rFonts w:ascii="宋体" w:hAnsi="宋体" w:eastAsia="宋体"/>
          <w:sz w:val="22"/>
        </w:rPr>
        <w:t>3. works</w:t>
      </w:r>
    </w:p>
    <w:p>
      <w:pPr>
        <w:ind w:left="432"/>
      </w:pPr>
      <w:r>
        <w:rPr>
          <w:rFonts w:ascii="宋体" w:hAnsi="宋体" w:eastAsia="宋体"/>
          <w:sz w:val="22"/>
        </w:rPr>
        <w:t>4. rises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