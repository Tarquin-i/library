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小学六年级英语练习题【综合模考+错题复盘+知识梳理】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（基础+提升）第10天 - 充实版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第一部分：综合模考（30分钟）</w:t>
      </w:r>
    </w:p>
    <w:p>
      <w:r>
        <w:rPr>
          <w:rFonts w:ascii="宋体" w:hAnsi="宋体" w:eastAsia="宋体"/>
          <w:b/>
          <w:sz w:val="24"/>
        </w:rPr>
        <w:t>一、词汇部分（填写正确的单词或短语）</w:t>
      </w:r>
    </w:p>
    <w:p>
      <w:pPr>
        <w:ind w:left="432"/>
      </w:pPr>
      <w:r>
        <w:rPr>
          <w:rFonts w:ascii="宋体" w:hAnsi="宋体" w:eastAsia="宋体"/>
          <w:sz w:val="22"/>
        </w:rPr>
        <w:t>1. look _______</w:t>
      </w:r>
    </w:p>
    <w:p>
      <w:pPr>
        <w:ind w:left="432"/>
      </w:pPr>
      <w:r>
        <w:rPr>
          <w:rFonts w:ascii="宋体" w:hAnsi="宋体" w:eastAsia="宋体"/>
          <w:sz w:val="22"/>
        </w:rPr>
        <w:t>2. get _______</w:t>
      </w:r>
    </w:p>
    <w:p>
      <w:pPr>
        <w:ind w:left="432"/>
      </w:pPr>
      <w:r>
        <w:rPr>
          <w:rFonts w:ascii="宋体" w:hAnsi="宋体" w:eastAsia="宋体"/>
          <w:sz w:val="22"/>
        </w:rPr>
        <w:t>3. turn _______ the light</w:t>
      </w:r>
    </w:p>
    <w:p>
      <w:pPr>
        <w:ind w:left="432"/>
      </w:pPr>
      <w:r>
        <w:rPr>
          <w:rFonts w:ascii="宋体" w:hAnsi="宋体" w:eastAsia="宋体"/>
          <w:sz w:val="22"/>
        </w:rPr>
        <w:t>4. go to _______</w:t>
      </w:r>
    </w:p>
    <w:p>
      <w:pPr>
        <w:ind w:left="432"/>
      </w:pPr>
      <w:r>
        <w:rPr>
          <w:rFonts w:ascii="宋体" w:hAnsi="宋体" w:eastAsia="宋体"/>
          <w:sz w:val="22"/>
        </w:rPr>
        <w:t>5. play _______</w:t>
      </w:r>
    </w:p>
    <w:p>
      <w:pPr>
        <w:ind w:left="432"/>
      </w:pPr>
      <w:r>
        <w:rPr>
          <w:rFonts w:ascii="宋体" w:hAnsi="宋体" w:eastAsia="宋体"/>
          <w:sz w:val="22"/>
        </w:rPr>
        <w:t>6. _______ the morning</w:t>
      </w:r>
    </w:p>
    <w:p>
      <w:pPr>
        <w:ind w:left="432"/>
      </w:pPr>
      <w:r>
        <w:rPr>
          <w:rFonts w:ascii="宋体" w:hAnsi="宋体" w:eastAsia="宋体"/>
          <w:sz w:val="22"/>
        </w:rPr>
        <w:t>7. _______ Monday</w:t>
      </w:r>
    </w:p>
    <w:p>
      <w:pPr>
        <w:ind w:left="432"/>
      </w:pPr>
      <w:r>
        <w:rPr>
          <w:rFonts w:ascii="宋体" w:hAnsi="宋体" w:eastAsia="宋体"/>
          <w:sz w:val="22"/>
        </w:rPr>
        <w:t>8. _______ 8 o'clock</w:t>
      </w:r>
    </w:p>
    <w:p>
      <w:pPr>
        <w:ind w:left="432"/>
      </w:pPr>
      <w:r>
        <w:rPr>
          <w:rFonts w:ascii="宋体" w:hAnsi="宋体" w:eastAsia="宋体"/>
          <w:sz w:val="22"/>
        </w:rPr>
        <w:t>9. go to school _______ bus</w:t>
      </w:r>
    </w:p>
    <w:p>
      <w:pPr>
        <w:ind w:left="432"/>
      </w:pPr>
      <w:r>
        <w:rPr>
          <w:rFonts w:ascii="宋体" w:hAnsi="宋体" w:eastAsia="宋体"/>
          <w:sz w:val="22"/>
        </w:rPr>
        <w:t>10. book → _______</w:t>
      </w:r>
    </w:p>
    <w:p>
      <w:pPr>
        <w:ind w:left="432"/>
      </w:pPr>
      <w:r>
        <w:rPr>
          <w:rFonts w:ascii="宋体" w:hAnsi="宋体" w:eastAsia="宋体"/>
          <w:sz w:val="22"/>
        </w:rPr>
        <w:t>11. box → _______</w:t>
      </w:r>
    </w:p>
    <w:p>
      <w:pPr>
        <w:ind w:left="432"/>
      </w:pPr>
      <w:r>
        <w:rPr>
          <w:rFonts w:ascii="宋体" w:hAnsi="宋体" w:eastAsia="宋体"/>
          <w:sz w:val="22"/>
        </w:rPr>
        <w:t>12. baby → _______</w:t>
      </w:r>
    </w:p>
    <w:p>
      <w:pPr>
        <w:ind w:left="432"/>
      </w:pPr>
      <w:r>
        <w:rPr>
          <w:rFonts w:ascii="宋体" w:hAnsi="宋体" w:eastAsia="宋体"/>
          <w:sz w:val="22"/>
        </w:rPr>
        <w:t>13. child → _______</w:t>
      </w:r>
    </w:p>
    <w:p>
      <w:pPr>
        <w:ind w:left="432"/>
      </w:pPr>
      <w:r>
        <w:rPr>
          <w:rFonts w:ascii="宋体" w:hAnsi="宋体" w:eastAsia="宋体"/>
          <w:sz w:val="22"/>
        </w:rPr>
        <w:t>14. foot → _______</w:t>
      </w:r>
    </w:p>
    <w:p>
      <w:pPr>
        <w:ind w:left="432"/>
      </w:pPr>
      <w:r>
        <w:rPr>
          <w:rFonts w:ascii="宋体" w:hAnsi="宋体" w:eastAsia="宋体"/>
          <w:sz w:val="22"/>
        </w:rPr>
        <w:t>15. sheep → _______</w:t>
      </w:r>
    </w:p>
    <w:p>
      <w:r>
        <w:rPr>
          <w:rFonts w:ascii="宋体" w:hAnsi="宋体" w:eastAsia="宋体"/>
          <w:b/>
          <w:sz w:val="24"/>
        </w:rPr>
        <w:t>二、语法部分（用所给词的正确形式填空或选择）</w:t>
      </w:r>
    </w:p>
    <w:p>
      <w:pPr>
        <w:ind w:left="432"/>
      </w:pPr>
      <w:r>
        <w:rPr>
          <w:rFonts w:ascii="宋体" w:hAnsi="宋体" w:eastAsia="宋体"/>
          <w:sz w:val="22"/>
        </w:rPr>
        <w:t>1. He _______ (play) football every day.</w:t>
      </w:r>
    </w:p>
    <w:p>
      <w:pPr>
        <w:ind w:left="432"/>
      </w:pPr>
      <w:r>
        <w:rPr>
          <w:rFonts w:ascii="宋体" w:hAnsi="宋体" w:eastAsia="宋体"/>
          <w:sz w:val="22"/>
        </w:rPr>
        <w:t>2. She _______ (go) to school yesterday.</w:t>
      </w:r>
    </w:p>
    <w:p>
      <w:pPr>
        <w:ind w:left="432"/>
      </w:pPr>
      <w:r>
        <w:rPr>
          <w:rFonts w:ascii="宋体" w:hAnsi="宋体" w:eastAsia="宋体"/>
          <w:sz w:val="22"/>
        </w:rPr>
        <w:t>3. They _______ (visit) the museum tomorrow.</w:t>
      </w:r>
    </w:p>
    <w:p>
      <w:pPr>
        <w:ind w:left="432"/>
      </w:pPr>
      <w:r>
        <w:rPr>
          <w:rFonts w:ascii="宋体" w:hAnsi="宋体" w:eastAsia="宋体"/>
          <w:sz w:val="22"/>
        </w:rPr>
        <w:t>4. _______ you a student? Yes, I _______.</w:t>
      </w:r>
    </w:p>
    <w:p>
      <w:pPr>
        <w:ind w:left="432"/>
      </w:pPr>
      <w:r>
        <w:rPr>
          <w:rFonts w:ascii="宋体" w:hAnsi="宋体" w:eastAsia="宋体"/>
          <w:sz w:val="22"/>
        </w:rPr>
        <w:t>5. _______ he like apples? Yes, he _______.</w:t>
      </w:r>
    </w:p>
    <w:p>
      <w:pPr>
        <w:ind w:left="432"/>
      </w:pPr>
      <w:r>
        <w:rPr>
          <w:rFonts w:ascii="宋体" w:hAnsi="宋体" w:eastAsia="宋体"/>
          <w:sz w:val="22"/>
        </w:rPr>
        <w:t>6. He _______ (not go) to school last Sunday.</w:t>
      </w:r>
    </w:p>
    <w:p>
      <w:pPr>
        <w:ind w:left="432"/>
      </w:pPr>
      <w:r>
        <w:rPr>
          <w:rFonts w:ascii="宋体" w:hAnsi="宋体" w:eastAsia="宋体"/>
          <w:sz w:val="22"/>
        </w:rPr>
        <w:t>7. She _______ (have) a cat.</w:t>
      </w:r>
    </w:p>
    <w:p>
      <w:pPr>
        <w:ind w:left="432"/>
      </w:pPr>
      <w:r>
        <w:rPr>
          <w:rFonts w:ascii="宋体" w:hAnsi="宋体" w:eastAsia="宋体"/>
          <w:sz w:val="22"/>
        </w:rPr>
        <w:t>8. _______ is your name? My name is Tom.</w:t>
      </w:r>
    </w:p>
    <w:p>
      <w:pPr>
        <w:ind w:left="432"/>
      </w:pPr>
      <w:r>
        <w:rPr>
          <w:rFonts w:ascii="宋体" w:hAnsi="宋体" w:eastAsia="宋体"/>
          <w:sz w:val="22"/>
        </w:rPr>
        <w:t>9. _______ do you go to school? By bus.</w:t>
      </w:r>
    </w:p>
    <w:p>
      <w:pPr>
        <w:ind w:left="432"/>
      </w:pPr>
      <w:r>
        <w:rPr>
          <w:rFonts w:ascii="宋体" w:hAnsi="宋体" w:eastAsia="宋体"/>
          <w:sz w:val="22"/>
        </w:rPr>
        <w:t>10. _______ is your birthday? It's May 1st.</w:t>
      </w:r>
    </w:p>
    <w:p>
      <w:pPr>
        <w:ind w:left="432"/>
      </w:pPr>
      <w:r>
        <w:rPr>
          <w:rFonts w:ascii="宋体" w:hAnsi="宋体" w:eastAsia="宋体"/>
          <w:sz w:val="22"/>
        </w:rPr>
        <w:t>11. This is _______ (I) book.</w:t>
      </w:r>
    </w:p>
    <w:p>
      <w:pPr>
        <w:ind w:left="432"/>
      </w:pPr>
      <w:r>
        <w:rPr>
          <w:rFonts w:ascii="宋体" w:hAnsi="宋体" w:eastAsia="宋体"/>
          <w:sz w:val="22"/>
        </w:rPr>
        <w:t>12. The book is _______ (I).</w:t>
      </w:r>
    </w:p>
    <w:p>
      <w:pPr>
        <w:ind w:left="432"/>
      </w:pPr>
      <w:r>
        <w:rPr>
          <w:rFonts w:ascii="宋体" w:hAnsi="宋体" w:eastAsia="宋体"/>
          <w:sz w:val="22"/>
        </w:rPr>
        <w:t>13. Please give _______ (he) a pen.</w:t>
      </w:r>
    </w:p>
    <w:p>
      <w:pPr>
        <w:ind w:left="432"/>
      </w:pPr>
      <w:r>
        <w:rPr>
          <w:rFonts w:ascii="宋体" w:hAnsi="宋体" w:eastAsia="宋体"/>
          <w:sz w:val="22"/>
        </w:rPr>
        <w:t>14. _______ (She) is a teacher.</w:t>
      </w:r>
    </w:p>
    <w:p>
      <w:pPr>
        <w:ind w:left="432"/>
      </w:pPr>
      <w:r>
        <w:rPr>
          <w:rFonts w:ascii="宋体" w:hAnsi="宋体" w:eastAsia="宋体"/>
          <w:sz w:val="22"/>
        </w:rPr>
        <w:t>15. There _______ (be) some water in the glass.</w:t>
      </w:r>
    </w:p>
    <w:p>
      <w:pPr>
        <w:ind w:left="432"/>
      </w:pPr>
      <w:r>
        <w:rPr>
          <w:rFonts w:ascii="宋体" w:hAnsi="宋体" w:eastAsia="宋体"/>
          <w:sz w:val="22"/>
        </w:rPr>
        <w:t>16. How many books _______ (be) there?</w:t>
      </w:r>
    </w:p>
    <w:p>
      <w:pPr>
        <w:ind w:left="432"/>
      </w:pPr>
      <w:r>
        <w:rPr>
          <w:rFonts w:ascii="宋体" w:hAnsi="宋体" w:eastAsia="宋体"/>
          <w:sz w:val="22"/>
        </w:rPr>
        <w:t>17. He is taller _______ me.</w:t>
      </w:r>
    </w:p>
    <w:p>
      <w:pPr>
        <w:ind w:left="432"/>
      </w:pPr>
      <w:r>
        <w:rPr>
          <w:rFonts w:ascii="宋体" w:hAnsi="宋体" w:eastAsia="宋体"/>
          <w:sz w:val="22"/>
        </w:rPr>
        <w:t>18. She is the _______ (tall) in her class.</w:t>
      </w:r>
    </w:p>
    <w:p>
      <w:pPr>
        <w:ind w:left="432"/>
      </w:pPr>
      <w:r>
        <w:rPr>
          <w:rFonts w:ascii="宋体" w:hAnsi="宋体" w:eastAsia="宋体"/>
          <w:sz w:val="22"/>
        </w:rPr>
        <w:t>19. I _______ (watch) TV now.</w:t>
      </w:r>
    </w:p>
    <w:p>
      <w:pPr>
        <w:ind w:left="432"/>
      </w:pPr>
      <w:r>
        <w:rPr>
          <w:rFonts w:ascii="宋体" w:hAnsi="宋体" w:eastAsia="宋体"/>
          <w:sz w:val="22"/>
        </w:rPr>
        <w:t>20. Look! The children _______ (play) games.</w:t>
      </w:r>
    </w:p>
    <w:p>
      <w:r>
        <w:rPr>
          <w:rFonts w:ascii="宋体" w:hAnsi="宋体" w:eastAsia="宋体"/>
          <w:b/>
          <w:sz w:val="24"/>
        </w:rPr>
        <w:t>三、阅读理解（阅读短文，选择最佳答案）</w:t>
      </w:r>
    </w:p>
    <w:p>
      <w:r>
        <w:rPr>
          <w:rFonts w:ascii="宋体" w:hAnsi="宋体" w:eastAsia="宋体"/>
          <w:sz w:val="22"/>
        </w:rPr>
        <w:t>【A Letter from Mike】</w:t>
      </w:r>
    </w:p>
    <w:p>
      <w:pPr>
        <w:ind w:left="432"/>
      </w:pPr>
      <w:r>
        <w:rPr>
          <w:rFonts w:ascii="宋体" w:hAnsi="宋体" w:eastAsia="宋体"/>
          <w:sz w:val="22"/>
        </w:rPr>
        <w:t>Dear Tom,</w:t>
      </w:r>
    </w:p>
    <w:p>
      <w:pPr>
        <w:ind w:left="432"/>
      </w:pPr>
      <w:r>
        <w:rPr>
          <w:rFonts w:ascii="宋体" w:hAnsi="宋体" w:eastAsia="宋体"/>
          <w:sz w:val="22"/>
        </w:rPr>
        <w:t>How are you? I'm fine. Let me tell you about my school life.</w:t>
      </w:r>
    </w:p>
    <w:p>
      <w:pPr>
        <w:ind w:left="432"/>
      </w:pPr>
      <w:r>
        <w:rPr>
          <w:rFonts w:ascii="宋体" w:hAnsi="宋体" w:eastAsia="宋体"/>
          <w:sz w:val="22"/>
        </w:rPr>
        <w:t>I get up at 6:30 every morning. I have breakfast at 7:00. Then I go to school by bike. School starts at 8:00. I have four classes in the morning and two in the afternoon. My favourite subject is English. I think it's very interesting.</w:t>
      </w:r>
    </w:p>
    <w:p>
      <w:pPr>
        <w:ind w:left="432"/>
      </w:pPr>
      <w:r>
        <w:rPr>
          <w:rFonts w:ascii="宋体" w:hAnsi="宋体" w:eastAsia="宋体"/>
          <w:sz w:val="22"/>
        </w:rPr>
        <w:t>I have lunch at school. The food is delicious. After school, I often play basketball with my friends. I go home at 5:00. In the evening, I do my homework and read books.</w:t>
      </w:r>
    </w:p>
    <w:p>
      <w:pPr>
        <w:ind w:left="432"/>
      </w:pPr>
      <w:r>
        <w:rPr>
          <w:rFonts w:ascii="宋体" w:hAnsi="宋体" w:eastAsia="宋体"/>
          <w:sz w:val="22"/>
        </w:rPr>
        <w:t>I like my school life very much. What about you? Please write to me soon.</w:t>
      </w:r>
    </w:p>
    <w:p>
      <w:pPr>
        <w:ind w:left="432"/>
      </w:pPr>
      <w:r>
        <w:rPr>
          <w:rFonts w:ascii="宋体" w:hAnsi="宋体" w:eastAsia="宋体"/>
          <w:sz w:val="22"/>
        </w:rPr>
        <w:t>Yours,</w:t>
      </w:r>
    </w:p>
    <w:p>
      <w:pPr>
        <w:ind w:left="432"/>
      </w:pPr>
      <w:r>
        <w:rPr>
          <w:rFonts w:ascii="宋体" w:hAnsi="宋体" w:eastAsia="宋体"/>
          <w:sz w:val="22"/>
        </w:rPr>
        <w:t>Mike</w:t>
      </w:r>
    </w:p>
    <w:p/>
    <w:p>
      <w:pPr>
        <w:ind w:left="432"/>
      </w:pPr>
      <w:r>
        <w:rPr>
          <w:rFonts w:ascii="宋体" w:hAnsi="宋体" w:eastAsia="宋体"/>
          <w:sz w:val="22"/>
        </w:rPr>
        <w:t>1. 1. What time does Mike get up?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6:00  B. 6:30  C. 7:00  D. 7:30</w:t>
      </w:r>
    </w:p>
    <w:p>
      <w:pPr>
        <w:ind w:left="432"/>
      </w:pPr>
      <w:r>
        <w:rPr>
          <w:rFonts w:ascii="宋体" w:hAnsi="宋体" w:eastAsia="宋体"/>
          <w:sz w:val="22"/>
        </w:rPr>
        <w:t>2. 2. How does Mike go to school?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By bus  B. By car  C. By bike  D. On foot</w:t>
      </w:r>
    </w:p>
    <w:p>
      <w:pPr>
        <w:ind w:left="432"/>
      </w:pPr>
      <w:r>
        <w:rPr>
          <w:rFonts w:ascii="宋体" w:hAnsi="宋体" w:eastAsia="宋体"/>
          <w:sz w:val="22"/>
        </w:rPr>
        <w:t>3. 3. What is Mike's favourite subject?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Math  B. Chinese  C. English  D. Music</w:t>
      </w:r>
    </w:p>
    <w:p>
      <w:pPr>
        <w:ind w:left="432"/>
      </w:pPr>
      <w:r>
        <w:rPr>
          <w:rFonts w:ascii="宋体" w:hAnsi="宋体" w:eastAsia="宋体"/>
          <w:sz w:val="22"/>
        </w:rPr>
        <w:t>4. 4. What does Mike do after school?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Does homework  B. Plays basketball  C. Reads books  D. Watches TV</w:t>
      </w:r>
    </w:p>
    <w:p>
      <w:pPr>
        <w:ind w:left="432"/>
      </w:pPr>
      <w:r>
        <w:rPr>
          <w:rFonts w:ascii="宋体" w:hAnsi="宋体" w:eastAsia="宋体"/>
          <w:sz w:val="22"/>
        </w:rPr>
        <w:t>5. 5. Where does Mike have lunch?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At home  B. At school  C. At a restaurant  D. In the park</w:t>
      </w:r>
    </w:p>
    <w:p>
      <w:r>
        <w:rPr>
          <w:rFonts w:ascii="宋体" w:hAnsi="宋体" w:eastAsia="宋体"/>
          <w:b/>
          <w:sz w:val="24"/>
        </w:rPr>
        <w:t>四、写作：My Favourite Season</w:t>
      </w:r>
    </w:p>
    <w:p>
      <w:r>
        <w:rPr>
          <w:rFonts w:ascii="宋体" w:hAnsi="宋体" w:eastAsia="宋体"/>
          <w:sz w:val="22"/>
        </w:rPr>
        <w:t>要求：请以"My Favourite Season"为题，写一篇60-80词的短文。</w:t>
      </w:r>
    </w:p>
    <w:p>
      <w:r>
        <w:rPr>
          <w:rFonts w:ascii="宋体" w:hAnsi="宋体" w:eastAsia="宋体"/>
          <w:sz w:val="22"/>
        </w:rPr>
        <w:t>提示：</w:t>
      </w:r>
    </w:p>
    <w:p>
      <w:pPr>
        <w:ind w:left="432"/>
      </w:pPr>
      <w:r>
        <w:rPr>
          <w:rFonts w:ascii="宋体" w:hAnsi="宋体" w:eastAsia="宋体"/>
          <w:sz w:val="22"/>
        </w:rPr>
        <w:t>• What is your favourite season?</w:t>
      </w:r>
    </w:p>
    <w:p>
      <w:pPr>
        <w:ind w:left="432"/>
      </w:pPr>
      <w:r>
        <w:rPr>
          <w:rFonts w:ascii="宋体" w:hAnsi="宋体" w:eastAsia="宋体"/>
          <w:sz w:val="22"/>
        </w:rPr>
        <w:t>• What is the weather like?</w:t>
      </w:r>
    </w:p>
    <w:p>
      <w:pPr>
        <w:ind w:left="432"/>
      </w:pPr>
      <w:r>
        <w:rPr>
          <w:rFonts w:ascii="宋体" w:hAnsi="宋体" w:eastAsia="宋体"/>
          <w:sz w:val="22"/>
        </w:rPr>
        <w:t>• What can you do in this season?</w:t>
      </w:r>
    </w:p>
    <w:p/>
    <w:p>
      <w:r>
        <w:rPr>
          <w:rFonts w:ascii="宋体" w:hAnsi="宋体" w:eastAsia="宋体"/>
          <w:sz w:val="22"/>
        </w:rPr>
        <w:t>请在下面写作：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>
      <w:r>
        <w:rPr>
          <w:rFonts w:ascii="黑体" w:hAnsi="黑体" w:eastAsia="黑体"/>
          <w:b/>
          <w:sz w:val="28"/>
          <w:u w:val="single"/>
        </w:rPr>
        <w:t>第二部分：快速批改（10分钟）</w:t>
      </w:r>
    </w:p>
    <w:p>
      <w:r>
        <w:rPr>
          <w:rFonts w:ascii="宋体" w:hAnsi="宋体" w:eastAsia="宋体"/>
          <w:b/>
          <w:sz w:val="24"/>
        </w:rPr>
        <w:t>五、自批试卷（对照答案批改，标注错题类型）</w:t>
      </w:r>
    </w:p>
    <w:p>
      <w:r>
        <w:rPr>
          <w:rFonts w:ascii="宋体" w:hAnsi="宋体" w:eastAsia="宋体"/>
          <w:sz w:val="22"/>
        </w:rPr>
        <w:t>错题类型分类：</w:t>
      </w:r>
    </w:p>
    <w:p>
      <w:pPr>
        <w:ind w:left="432"/>
      </w:pPr>
      <w:r>
        <w:rPr>
          <w:rFonts w:ascii="宋体" w:hAnsi="宋体" w:eastAsia="宋体"/>
          <w:sz w:val="22"/>
        </w:rPr>
        <w:t>• 词汇类错误：短语搭配、单词拼写、名词复数等</w:t>
      </w:r>
    </w:p>
    <w:p>
      <w:pPr>
        <w:ind w:left="432"/>
      </w:pPr>
      <w:r>
        <w:rPr>
          <w:rFonts w:ascii="宋体" w:hAnsi="宋体" w:eastAsia="宋体"/>
          <w:sz w:val="22"/>
        </w:rPr>
        <w:t>• 语法类错误：时态、人称代词、介词等</w:t>
      </w:r>
    </w:p>
    <w:p>
      <w:pPr>
        <w:ind w:left="432"/>
      </w:pPr>
      <w:r>
        <w:rPr>
          <w:rFonts w:ascii="宋体" w:hAnsi="宋体" w:eastAsia="宋体"/>
          <w:sz w:val="22"/>
        </w:rPr>
        <w:t>• 阅读类错误：理解偏差、定位不准等</w:t>
      </w:r>
    </w:p>
    <w:p/>
    <w:p>
      <w:r>
        <w:rPr>
          <w:rFonts w:ascii="宋体" w:hAnsi="宋体" w:eastAsia="宋体"/>
          <w:sz w:val="22"/>
        </w:rPr>
        <w:t>我的错题统计：</w:t>
      </w:r>
    </w:p>
    <w:p>
      <w:pPr>
        <w:ind w:left="432"/>
      </w:pPr>
      <w:r>
        <w:rPr>
          <w:rFonts w:ascii="宋体" w:hAnsi="宋体" w:eastAsia="宋体"/>
          <w:sz w:val="22"/>
        </w:rPr>
        <w:t>词汇类错误：_______ 题</w:t>
      </w:r>
    </w:p>
    <w:p>
      <w:pPr>
        <w:ind w:left="432"/>
      </w:pPr>
      <w:r>
        <w:rPr>
          <w:rFonts w:ascii="宋体" w:hAnsi="宋体" w:eastAsia="宋体"/>
          <w:sz w:val="22"/>
        </w:rPr>
        <w:t>语法类错误：_______ 题</w:t>
      </w:r>
    </w:p>
    <w:p>
      <w:pPr>
        <w:ind w:left="432"/>
      </w:pPr>
      <w:r>
        <w:rPr>
          <w:rFonts w:ascii="宋体" w:hAnsi="宋体" w:eastAsia="宋体"/>
          <w:sz w:val="22"/>
        </w:rPr>
        <w:t>阅读类错误：_______ 题</w:t>
      </w:r>
    </w:p>
    <w:p>
      <w:r>
        <w:rPr>
          <w:rFonts w:ascii="黑体" w:hAnsi="黑体" w:eastAsia="黑体"/>
          <w:b/>
          <w:sz w:val="28"/>
          <w:u w:val="single"/>
        </w:rPr>
        <w:t>第三部分：复盘梳理（10分钟）</w:t>
      </w:r>
    </w:p>
    <w:p>
      <w:r>
        <w:rPr>
          <w:rFonts w:ascii="宋体" w:hAnsi="宋体" w:eastAsia="宋体"/>
          <w:b/>
          <w:sz w:val="24"/>
        </w:rPr>
        <w:t>六、10天学习要点回顾</w:t>
      </w:r>
    </w:p>
    <w:p>
      <w:pPr>
        <w:ind w:left="432"/>
      </w:pPr>
      <w:r>
        <w:rPr>
          <w:rFonts w:ascii="宋体" w:hAnsi="宋体" w:eastAsia="宋体"/>
          <w:sz w:val="22"/>
        </w:rPr>
        <w:t>【第2天】词汇基础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短语搭配：look for/at/after, get up, turn on/off 等</w:t>
      </w:r>
    </w:p>
    <w:p>
      <w:pPr>
        <w:ind w:left="432"/>
      </w:pPr>
      <w:r>
        <w:rPr>
          <w:rFonts w:ascii="宋体" w:hAnsi="宋体" w:eastAsia="宋体"/>
          <w:sz w:val="22"/>
        </w:rPr>
        <w:t>【第3天】句型基础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主系表、主谓宾结构，陈述句转疑问句/否定句</w:t>
      </w:r>
    </w:p>
    <w:p>
      <w:pPr>
        <w:ind w:left="432"/>
      </w:pPr>
      <w:r>
        <w:rPr>
          <w:rFonts w:ascii="宋体" w:hAnsi="宋体" w:eastAsia="宋体"/>
          <w:sz w:val="22"/>
        </w:rPr>
        <w:t>【第4天】特殊疑问句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what/when/where/who/why/how 用法，情景交际</w:t>
      </w:r>
    </w:p>
    <w:p>
      <w:pPr>
        <w:ind w:left="432"/>
      </w:pPr>
      <w:r>
        <w:rPr>
          <w:rFonts w:ascii="宋体" w:hAnsi="宋体" w:eastAsia="宋体"/>
          <w:sz w:val="22"/>
        </w:rPr>
        <w:t>【第5天】一般现在时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动词第三人称单数变化，时间标志词</w:t>
      </w:r>
    </w:p>
    <w:p>
      <w:pPr>
        <w:ind w:left="432"/>
      </w:pPr>
      <w:r>
        <w:rPr>
          <w:rFonts w:ascii="宋体" w:hAnsi="宋体" w:eastAsia="宋体"/>
          <w:sz w:val="22"/>
        </w:rPr>
        <w:t>【第6天】一般过去时+将来时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动词过去式变化，will/be going to</w:t>
      </w:r>
    </w:p>
    <w:p>
      <w:pPr>
        <w:ind w:left="432"/>
      </w:pPr>
      <w:r>
        <w:rPr>
          <w:rFonts w:ascii="宋体" w:hAnsi="宋体" w:eastAsia="宋体"/>
          <w:sz w:val="22"/>
        </w:rPr>
        <w:t>【第7天】介词+代词+名词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in/on/at/by，人称代词，物主代词，名词单复数</w:t>
      </w:r>
    </w:p>
    <w:p>
      <w:pPr>
        <w:ind w:left="432"/>
      </w:pPr>
      <w:r>
        <w:rPr>
          <w:rFonts w:ascii="宋体" w:hAnsi="宋体" w:eastAsia="宋体"/>
          <w:sz w:val="22"/>
        </w:rPr>
        <w:t>【第8天】阅读专项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完形填空技巧，阅读理解技巧</w:t>
      </w:r>
    </w:p>
    <w:p>
      <w:pPr>
        <w:ind w:left="432"/>
      </w:pPr>
      <w:r>
        <w:rPr>
          <w:rFonts w:ascii="宋体" w:hAnsi="宋体" w:eastAsia="宋体"/>
          <w:sz w:val="22"/>
        </w:rPr>
        <w:t>【第9天】写作专项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审题技巧，常用句型，写作框架</w:t>
      </w:r>
    </w:p>
    <w:p>
      <w:pPr>
        <w:ind w:left="432"/>
      </w:pPr>
      <w:r>
        <w:rPr>
          <w:rFonts w:ascii="宋体" w:hAnsi="宋体" w:eastAsia="宋体"/>
          <w:sz w:val="22"/>
        </w:rPr>
        <w:t>【第10天】综合复习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综合模考，错题复盘，知识梳理</w:t>
      </w:r>
    </w:p>
    <w:p>
      <w:r>
        <w:rPr>
          <w:rFonts w:ascii="宋体" w:hAnsi="宋体" w:eastAsia="宋体"/>
          <w:b/>
          <w:sz w:val="24"/>
        </w:rPr>
        <w:t>七、易错点汇总（重点巩固）</w:t>
      </w:r>
    </w:p>
    <w:p>
      <w:pPr>
        <w:ind w:left="432"/>
      </w:pPr>
      <w:r>
        <w:rPr>
          <w:rFonts w:ascii="宋体" w:hAnsi="宋体" w:eastAsia="宋体"/>
          <w:sz w:val="22"/>
        </w:rPr>
        <w:t>1. 【动词第三人称单数】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例句：He plays football. / She has a cat.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注意：注意 have→has, do→does, go→goes</w:t>
      </w:r>
    </w:p>
    <w:p>
      <w:pPr>
        <w:ind w:left="432"/>
      </w:pPr>
      <w:r>
        <w:rPr>
          <w:rFonts w:ascii="宋体" w:hAnsi="宋体" w:eastAsia="宋体"/>
          <w:sz w:val="22"/>
        </w:rPr>
        <w:t>2. 【动词过去式】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例句：He went to school. / She bought a book.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注意：注意不规则动词变化</w:t>
      </w:r>
    </w:p>
    <w:p>
      <w:pPr>
        <w:ind w:left="432"/>
      </w:pPr>
      <w:r>
        <w:rPr>
          <w:rFonts w:ascii="宋体" w:hAnsi="宋体" w:eastAsia="宋体"/>
          <w:sz w:val="22"/>
        </w:rPr>
        <w:t>3. 【介词用法】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例句：in the morning, on Monday, at 8 o'clock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注意：时间介词 in/on/at 区分</w:t>
      </w:r>
    </w:p>
    <w:p>
      <w:pPr>
        <w:ind w:left="432"/>
      </w:pPr>
      <w:r>
        <w:rPr>
          <w:rFonts w:ascii="宋体" w:hAnsi="宋体" w:eastAsia="宋体"/>
          <w:sz w:val="22"/>
        </w:rPr>
        <w:t>4. 【人称代词】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例句：I-me, he-him, she-her, we-us, they-them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注意：主格做主语，宾格做宾语</w:t>
      </w:r>
    </w:p>
    <w:p>
      <w:pPr>
        <w:ind w:left="432"/>
      </w:pPr>
      <w:r>
        <w:rPr>
          <w:rFonts w:ascii="宋体" w:hAnsi="宋体" w:eastAsia="宋体"/>
          <w:sz w:val="22"/>
        </w:rPr>
        <w:t>5. 【物主代词】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例句：my-mine, your-yours, his-his, her-hers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注意：形容词性+名词，名词性单独用</w:t>
      </w:r>
    </w:p>
    <w:p>
      <w:pPr>
        <w:ind w:left="432"/>
      </w:pPr>
      <w:r>
        <w:rPr>
          <w:rFonts w:ascii="宋体" w:hAnsi="宋体" w:eastAsia="宋体"/>
          <w:sz w:val="22"/>
        </w:rPr>
        <w:t>6. 【名词复数】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例句：boxes, babies, children, feet, sheep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注意：注意不规则变化和特殊规则</w:t>
      </w:r>
    </w:p>
    <w:p>
      <w:pPr>
        <w:ind w:left="432"/>
      </w:pPr>
      <w:r>
        <w:rPr>
          <w:rFonts w:ascii="宋体" w:hAnsi="宋体" w:eastAsia="宋体"/>
          <w:sz w:val="22"/>
        </w:rPr>
        <w:t>7. 【there be 句型】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例句：There is a book. / There are some books.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注意：就近原则</w:t>
      </w:r>
    </w:p>
    <w:p>
      <w:pPr>
        <w:ind w:left="432"/>
      </w:pPr>
      <w:r>
        <w:rPr>
          <w:rFonts w:ascii="宋体" w:hAnsi="宋体" w:eastAsia="宋体"/>
          <w:sz w:val="22"/>
        </w:rPr>
        <w:t>8. 【特殊疑问句】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例句：What is your name? / How do you go to school?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注意：疑问词+一般疑问句语序</w:t>
      </w:r>
    </w:p>
    <w:p>
      <w:r>
        <w:rPr>
          <w:rFonts w:ascii="宋体" w:hAnsi="宋体" w:eastAsia="宋体"/>
          <w:b/>
          <w:sz w:val="24"/>
        </w:rPr>
        <w:t>八、后续学习建议</w:t>
      </w:r>
    </w:p>
    <w:p>
      <w:pPr>
        <w:ind w:left="432"/>
      </w:pPr>
      <w:r>
        <w:rPr>
          <w:rFonts w:ascii="宋体" w:hAnsi="宋体" w:eastAsia="宋体"/>
          <w:sz w:val="22"/>
        </w:rPr>
        <w:t>1. 每天复习错题本，巩固薄弱知识点</w:t>
      </w:r>
    </w:p>
    <w:p>
      <w:pPr>
        <w:ind w:left="432"/>
      </w:pPr>
      <w:r>
        <w:rPr>
          <w:rFonts w:ascii="宋体" w:hAnsi="宋体" w:eastAsia="宋体"/>
          <w:sz w:val="22"/>
        </w:rPr>
        <w:t>2. 坚持每天背诵5-10个单词和短语</w:t>
      </w:r>
    </w:p>
    <w:p>
      <w:pPr>
        <w:ind w:left="432"/>
      </w:pPr>
      <w:r>
        <w:rPr>
          <w:rFonts w:ascii="宋体" w:hAnsi="宋体" w:eastAsia="宋体"/>
          <w:sz w:val="22"/>
        </w:rPr>
        <w:t>3. 每周完成1-2篇阅读理解练习</w:t>
      </w:r>
    </w:p>
    <w:p>
      <w:pPr>
        <w:ind w:left="432"/>
      </w:pPr>
      <w:r>
        <w:rPr>
          <w:rFonts w:ascii="宋体" w:hAnsi="宋体" w:eastAsia="宋体"/>
          <w:sz w:val="22"/>
        </w:rPr>
        <w:t>4. 每周写1篇小作文，积累常用句型</w:t>
      </w:r>
    </w:p>
    <w:p>
      <w:pPr>
        <w:ind w:left="432"/>
      </w:pPr>
      <w:r>
        <w:rPr>
          <w:rFonts w:ascii="宋体" w:hAnsi="宋体" w:eastAsia="宋体"/>
          <w:sz w:val="22"/>
        </w:rPr>
        <w:t>5. 多听多读，培养语感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一、词汇部分</w:t>
      </w:r>
    </w:p>
    <w:p>
      <w:pPr>
        <w:ind w:left="432"/>
      </w:pPr>
      <w:r>
        <w:rPr>
          <w:rFonts w:ascii="宋体" w:hAnsi="宋体" w:eastAsia="宋体"/>
          <w:sz w:val="22"/>
        </w:rPr>
        <w:t>1. for / at / after（look for 寻找, look at 看, look after 照顾）</w:t>
      </w:r>
    </w:p>
    <w:p>
      <w:pPr>
        <w:ind w:left="432"/>
      </w:pPr>
      <w:r>
        <w:rPr>
          <w:rFonts w:ascii="宋体" w:hAnsi="宋体" w:eastAsia="宋体"/>
          <w:sz w:val="22"/>
        </w:rPr>
        <w:t>2. up（get up 起床）</w:t>
      </w:r>
    </w:p>
    <w:p>
      <w:pPr>
        <w:ind w:left="432"/>
      </w:pPr>
      <w:r>
        <w:rPr>
          <w:rFonts w:ascii="宋体" w:hAnsi="宋体" w:eastAsia="宋体"/>
          <w:sz w:val="22"/>
        </w:rPr>
        <w:t>3. on / off（turn on 打开, turn off 关闭）</w:t>
      </w:r>
    </w:p>
    <w:p>
      <w:pPr>
        <w:ind w:left="432"/>
      </w:pPr>
      <w:r>
        <w:rPr>
          <w:rFonts w:ascii="宋体" w:hAnsi="宋体" w:eastAsia="宋体"/>
          <w:sz w:val="22"/>
        </w:rPr>
        <w:t>4. school / bed（go to school 上学, go to bed 睡觉）</w:t>
      </w:r>
    </w:p>
    <w:p>
      <w:pPr>
        <w:ind w:left="432"/>
      </w:pPr>
      <w:r>
        <w:rPr>
          <w:rFonts w:ascii="宋体" w:hAnsi="宋体" w:eastAsia="宋体"/>
          <w:sz w:val="22"/>
        </w:rPr>
        <w:t>5. football / the piano（球类不加 the，乐器加 the）</w:t>
      </w:r>
    </w:p>
    <w:p>
      <w:pPr>
        <w:ind w:left="432"/>
      </w:pPr>
      <w:r>
        <w:rPr>
          <w:rFonts w:ascii="宋体" w:hAnsi="宋体" w:eastAsia="宋体"/>
          <w:sz w:val="22"/>
        </w:rPr>
        <w:t>6. in（in the morning）</w:t>
      </w:r>
    </w:p>
    <w:p>
      <w:pPr>
        <w:ind w:left="432"/>
      </w:pPr>
      <w:r>
        <w:rPr>
          <w:rFonts w:ascii="宋体" w:hAnsi="宋体" w:eastAsia="宋体"/>
          <w:sz w:val="22"/>
        </w:rPr>
        <w:t>7. on（on Monday）</w:t>
      </w:r>
    </w:p>
    <w:p>
      <w:pPr>
        <w:ind w:left="432"/>
      </w:pPr>
      <w:r>
        <w:rPr>
          <w:rFonts w:ascii="宋体" w:hAnsi="宋体" w:eastAsia="宋体"/>
          <w:sz w:val="22"/>
        </w:rPr>
        <w:t>8. at（at 8 o'clock）</w:t>
      </w:r>
    </w:p>
    <w:p>
      <w:pPr>
        <w:ind w:left="432"/>
      </w:pPr>
      <w:r>
        <w:rPr>
          <w:rFonts w:ascii="宋体" w:hAnsi="宋体" w:eastAsia="宋体"/>
          <w:sz w:val="22"/>
        </w:rPr>
        <w:t>9. by（by bus）</w:t>
      </w:r>
    </w:p>
    <w:p>
      <w:pPr>
        <w:ind w:left="432"/>
      </w:pPr>
      <w:r>
        <w:rPr>
          <w:rFonts w:ascii="宋体" w:hAnsi="宋体" w:eastAsia="宋体"/>
          <w:sz w:val="22"/>
        </w:rPr>
        <w:t>10. books（直接加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11. boxes（以 x 结尾加 es）</w:t>
      </w:r>
    </w:p>
    <w:p>
      <w:pPr>
        <w:ind w:left="432"/>
      </w:pPr>
      <w:r>
        <w:rPr>
          <w:rFonts w:ascii="宋体" w:hAnsi="宋体" w:eastAsia="宋体"/>
          <w:sz w:val="22"/>
        </w:rPr>
        <w:t>12. babies（辅音+y 变 y 为 i 加 es）</w:t>
      </w:r>
    </w:p>
    <w:p>
      <w:pPr>
        <w:ind w:left="432"/>
      </w:pPr>
      <w:r>
        <w:rPr>
          <w:rFonts w:ascii="宋体" w:hAnsi="宋体" w:eastAsia="宋体"/>
          <w:sz w:val="22"/>
        </w:rPr>
        <w:t>13. children（不规则变化）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14. feet（不规则变化）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15. sheep（单复数同形）</w:t>
      </w:r>
    </w:p>
    <w:p>
      <w:r>
        <w:rPr>
          <w:rFonts w:ascii="宋体" w:hAnsi="宋体" w:eastAsia="宋体"/>
          <w:b/>
          <w:sz w:val="24"/>
        </w:rPr>
        <w:t>二、语法部分</w:t>
      </w:r>
    </w:p>
    <w:p>
      <w:pPr>
        <w:ind w:left="432"/>
      </w:pPr>
      <w:r>
        <w:rPr>
          <w:rFonts w:ascii="宋体" w:hAnsi="宋体" w:eastAsia="宋体"/>
          <w:sz w:val="22"/>
        </w:rPr>
        <w:t>1. plays（一般现在时第三人称单数）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2. went（一般过去时）</w:t>
      </w:r>
    </w:p>
    <w:p>
      <w:pPr>
        <w:ind w:left="432"/>
      </w:pPr>
      <w:r>
        <w:rPr>
          <w:rFonts w:ascii="宋体" w:hAnsi="宋体" w:eastAsia="宋体"/>
          <w:sz w:val="22"/>
        </w:rPr>
        <w:t>3. will visit（一般将来时）</w:t>
      </w:r>
    </w:p>
    <w:p>
      <w:pPr>
        <w:ind w:left="432"/>
      </w:pPr>
      <w:r>
        <w:rPr>
          <w:rFonts w:ascii="宋体" w:hAnsi="宋体" w:eastAsia="宋体"/>
          <w:sz w:val="22"/>
        </w:rPr>
        <w:t>4. Are, am（be 动词用法）</w:t>
      </w:r>
    </w:p>
    <w:p>
      <w:pPr>
        <w:ind w:left="432"/>
      </w:pPr>
      <w:r>
        <w:rPr>
          <w:rFonts w:ascii="宋体" w:hAnsi="宋体" w:eastAsia="宋体"/>
          <w:sz w:val="22"/>
        </w:rPr>
        <w:t>5. Does, does（do/does 用法）</w:t>
      </w:r>
    </w:p>
    <w:p>
      <w:pPr>
        <w:ind w:left="432"/>
      </w:pPr>
      <w:r>
        <w:rPr>
          <w:rFonts w:ascii="宋体" w:hAnsi="宋体" w:eastAsia="宋体"/>
          <w:sz w:val="22"/>
        </w:rPr>
        <w:t>6. didn't go（过去时否定句）</w:t>
      </w:r>
    </w:p>
    <w:p>
      <w:pPr>
        <w:ind w:left="432"/>
      </w:pPr>
      <w:r>
        <w:rPr>
          <w:rFonts w:ascii="宋体" w:hAnsi="宋体" w:eastAsia="宋体"/>
          <w:sz w:val="22"/>
        </w:rPr>
        <w:t>7. has（have 的第三人称单数）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8. What（特殊疑问词）</w:t>
      </w:r>
    </w:p>
    <w:p>
      <w:pPr>
        <w:ind w:left="432"/>
      </w:pPr>
      <w:r>
        <w:rPr>
          <w:rFonts w:ascii="宋体" w:hAnsi="宋体" w:eastAsia="宋体"/>
          <w:sz w:val="22"/>
        </w:rPr>
        <w:t>9. How（特殊疑问词）</w:t>
      </w:r>
    </w:p>
    <w:p>
      <w:pPr>
        <w:ind w:left="432"/>
      </w:pPr>
      <w:r>
        <w:rPr>
          <w:rFonts w:ascii="宋体" w:hAnsi="宋体" w:eastAsia="宋体"/>
          <w:sz w:val="22"/>
        </w:rPr>
        <w:t>10. When（特殊疑问词）</w:t>
      </w:r>
    </w:p>
    <w:p>
      <w:pPr>
        <w:ind w:left="432"/>
      </w:pPr>
      <w:r>
        <w:rPr>
          <w:rFonts w:ascii="宋体" w:hAnsi="宋体" w:eastAsia="宋体"/>
          <w:sz w:val="22"/>
        </w:rPr>
        <w:t>11. my（形容词性物主代词）</w:t>
      </w:r>
    </w:p>
    <w:p>
      <w:pPr>
        <w:ind w:left="432"/>
      </w:pPr>
      <w:r>
        <w:rPr>
          <w:rFonts w:ascii="宋体" w:hAnsi="宋体" w:eastAsia="宋体"/>
          <w:sz w:val="22"/>
        </w:rPr>
        <w:t>12. mine（名词性物主代词）</w:t>
      </w:r>
    </w:p>
    <w:p>
      <w:pPr>
        <w:ind w:left="432"/>
      </w:pPr>
      <w:r>
        <w:rPr>
          <w:rFonts w:ascii="宋体" w:hAnsi="宋体" w:eastAsia="宋体"/>
          <w:sz w:val="22"/>
        </w:rPr>
        <w:t>13. him（人称代词宾格）</w:t>
      </w:r>
    </w:p>
    <w:p>
      <w:pPr>
        <w:ind w:left="432"/>
      </w:pPr>
      <w:r>
        <w:rPr>
          <w:rFonts w:ascii="宋体" w:hAnsi="宋体" w:eastAsia="宋体"/>
          <w:sz w:val="22"/>
        </w:rPr>
        <w:t>14. She（人称代词主格）</w:t>
      </w:r>
    </w:p>
    <w:p>
      <w:pPr>
        <w:ind w:left="432"/>
      </w:pPr>
      <w:r>
        <w:rPr>
          <w:rFonts w:ascii="宋体" w:hAnsi="宋体" w:eastAsia="宋体"/>
          <w:sz w:val="22"/>
        </w:rPr>
        <w:t>15. is（there be 句型）</w:t>
      </w:r>
    </w:p>
    <w:p>
      <w:pPr>
        <w:ind w:left="432"/>
      </w:pPr>
      <w:r>
        <w:rPr>
          <w:rFonts w:ascii="宋体" w:hAnsi="宋体" w:eastAsia="宋体"/>
          <w:sz w:val="22"/>
        </w:rPr>
        <w:t>16. are（there be 句型）</w:t>
      </w:r>
    </w:p>
    <w:p>
      <w:pPr>
        <w:ind w:left="432"/>
      </w:pPr>
      <w:r>
        <w:rPr>
          <w:rFonts w:ascii="宋体" w:hAnsi="宋体" w:eastAsia="宋体"/>
          <w:sz w:val="22"/>
        </w:rPr>
        <w:t>17. than（比较级）</w:t>
      </w:r>
    </w:p>
    <w:p>
      <w:pPr>
        <w:ind w:left="432"/>
      </w:pPr>
      <w:r>
        <w:rPr>
          <w:rFonts w:ascii="宋体" w:hAnsi="宋体" w:eastAsia="宋体"/>
          <w:sz w:val="22"/>
        </w:rPr>
        <w:t>18. tallest（最高级）</w:t>
      </w:r>
    </w:p>
    <w:p>
      <w:pPr>
        <w:ind w:left="432"/>
      </w:pPr>
      <w:r>
        <w:rPr>
          <w:rFonts w:ascii="宋体" w:hAnsi="宋体" w:eastAsia="宋体"/>
          <w:sz w:val="22"/>
        </w:rPr>
        <w:t>19. am watching（现在进行时）</w:t>
      </w:r>
    </w:p>
    <w:p>
      <w:pPr>
        <w:ind w:left="432"/>
      </w:pPr>
      <w:r>
        <w:rPr>
          <w:rFonts w:ascii="宋体" w:hAnsi="宋体" w:eastAsia="宋体"/>
          <w:sz w:val="22"/>
        </w:rPr>
        <w:t>20. are playing（现在进行时）</w:t>
      </w:r>
    </w:p>
    <w:p>
      <w:r>
        <w:rPr>
          <w:rFonts w:ascii="宋体" w:hAnsi="宋体" w:eastAsia="宋体"/>
          <w:b/>
          <w:sz w:val="24"/>
        </w:rPr>
        <w:t>三、阅读理解</w:t>
      </w:r>
    </w:p>
    <w:p>
      <w:pPr>
        <w:ind w:left="432"/>
      </w:pPr>
      <w:r>
        <w:rPr>
          <w:rFonts w:ascii="宋体" w:hAnsi="宋体" w:eastAsia="宋体"/>
          <w:sz w:val="22"/>
        </w:rPr>
        <w:t>1. B（文中说 I get up at 6:30）</w:t>
      </w:r>
    </w:p>
    <w:p>
      <w:pPr>
        <w:ind w:left="432"/>
      </w:pPr>
      <w:r>
        <w:rPr>
          <w:rFonts w:ascii="宋体" w:hAnsi="宋体" w:eastAsia="宋体"/>
          <w:sz w:val="22"/>
        </w:rPr>
        <w:t>2. C（文中说 I go to school by bike）</w:t>
      </w:r>
    </w:p>
    <w:p>
      <w:pPr>
        <w:ind w:left="432"/>
      </w:pPr>
      <w:r>
        <w:rPr>
          <w:rFonts w:ascii="宋体" w:hAnsi="宋体" w:eastAsia="宋体"/>
          <w:sz w:val="22"/>
        </w:rPr>
        <w:t>3. C（文中说 My favourite subject is English）</w:t>
      </w:r>
    </w:p>
    <w:p>
      <w:pPr>
        <w:ind w:left="432"/>
      </w:pPr>
      <w:r>
        <w:rPr>
          <w:rFonts w:ascii="宋体" w:hAnsi="宋体" w:eastAsia="宋体"/>
          <w:sz w:val="22"/>
        </w:rPr>
        <w:t>4. B（文中说 I often play basketball）</w:t>
      </w:r>
    </w:p>
    <w:p>
      <w:pPr>
        <w:ind w:left="432"/>
      </w:pPr>
      <w:r>
        <w:rPr>
          <w:rFonts w:ascii="宋体" w:hAnsi="宋体" w:eastAsia="宋体"/>
          <w:sz w:val="22"/>
        </w:rPr>
        <w:t>5. B（文中说 I have lunch at school）</w:t>
      </w:r>
    </w:p>
    <w:p>
      <w:r>
        <w:rPr>
          <w:rFonts w:ascii="宋体" w:hAnsi="宋体" w:eastAsia="宋体"/>
          <w:b/>
          <w:sz w:val="24"/>
        </w:rPr>
        <w:t>四、写作</w:t>
      </w:r>
    </w:p>
    <w:p>
      <w:pPr>
        <w:ind w:left="432"/>
      </w:pPr>
      <w:r>
        <w:rPr>
          <w:rFonts w:ascii="宋体" w:hAnsi="宋体" w:eastAsia="宋体"/>
          <w:sz w:val="22"/>
        </w:rPr>
        <w:t>请参考第9天范文格式自行评分</w:t>
      </w:r>
    </w:p>
    <w:p>
      <w:r>
        <w:rPr>
          <w:rFonts w:ascii="宋体" w:hAnsi="宋体" w:eastAsia="宋体"/>
          <w:b/>
          <w:sz w:val="24"/>
        </w:rPr>
        <w:t>五、自批试卷</w:t>
      </w:r>
    </w:p>
    <w:p>
      <w:pPr>
        <w:ind w:left="432"/>
      </w:pPr>
      <w:r>
        <w:rPr>
          <w:rFonts w:ascii="宋体" w:hAnsi="宋体" w:eastAsia="宋体"/>
          <w:sz w:val="22"/>
        </w:rPr>
        <w:t>请自行统计错题数量</w:t>
      </w:r>
    </w:p>
    <w:p>
      <w:r>
        <w:rPr>
          <w:rFonts w:ascii="宋体" w:hAnsi="宋体" w:eastAsia="宋体"/>
          <w:b/>
          <w:sz w:val="24"/>
        </w:rPr>
        <w:t>六、10天学习要点回顾</w:t>
      </w:r>
    </w:p>
    <w:p>
      <w:pPr>
        <w:ind w:left="432"/>
      </w:pPr>
      <w:r>
        <w:rPr>
          <w:rFonts w:ascii="宋体" w:hAnsi="宋体" w:eastAsia="宋体"/>
          <w:sz w:val="22"/>
        </w:rPr>
        <w:t>请认真复习以上知识点</w:t>
      </w:r>
    </w:p>
    <w:p>
      <w:r>
        <w:rPr>
          <w:rFonts w:ascii="宋体" w:hAnsi="宋体" w:eastAsia="宋体"/>
          <w:b/>
          <w:sz w:val="24"/>
        </w:rPr>
        <w:t>七、易错点汇总</w:t>
      </w:r>
    </w:p>
    <w:p>
      <w:pPr>
        <w:ind w:left="432"/>
      </w:pPr>
      <w:r>
        <w:rPr>
          <w:rFonts w:ascii="宋体" w:hAnsi="宋体" w:eastAsia="宋体"/>
          <w:sz w:val="22"/>
        </w:rPr>
        <w:t>1. 动词第三人称单数：注意 have→has, do→does, go→goes</w:t>
      </w:r>
    </w:p>
    <w:p>
      <w:pPr>
        <w:ind w:left="432"/>
      </w:pPr>
      <w:r>
        <w:rPr>
          <w:rFonts w:ascii="宋体" w:hAnsi="宋体" w:eastAsia="宋体"/>
          <w:sz w:val="22"/>
        </w:rPr>
        <w:t>2. 动词过去式：注意不规则动词变化</w:t>
      </w:r>
    </w:p>
    <w:p>
      <w:pPr>
        <w:ind w:left="432"/>
      </w:pPr>
      <w:r>
        <w:rPr>
          <w:rFonts w:ascii="宋体" w:hAnsi="宋体" w:eastAsia="宋体"/>
          <w:sz w:val="22"/>
        </w:rPr>
        <w:t>3. 介词用法：时间介词 in/on/at 区分</w:t>
      </w:r>
    </w:p>
    <w:p>
      <w:pPr>
        <w:ind w:left="432"/>
      </w:pPr>
      <w:r>
        <w:rPr>
          <w:rFonts w:ascii="宋体" w:hAnsi="宋体" w:eastAsia="宋体"/>
          <w:sz w:val="22"/>
        </w:rPr>
        <w:t>4. 人称代词：主格做主语，宾格做宾语</w:t>
      </w:r>
    </w:p>
    <w:p>
      <w:pPr>
        <w:ind w:left="432"/>
      </w:pPr>
      <w:r>
        <w:rPr>
          <w:rFonts w:ascii="宋体" w:hAnsi="宋体" w:eastAsia="宋体"/>
          <w:sz w:val="22"/>
        </w:rPr>
        <w:t>5. 物主代词：形容词性+名词，名词性单独用</w:t>
      </w:r>
    </w:p>
    <w:p>
      <w:pPr>
        <w:ind w:left="432"/>
      </w:pPr>
      <w:r>
        <w:rPr>
          <w:rFonts w:ascii="宋体" w:hAnsi="宋体" w:eastAsia="宋体"/>
          <w:sz w:val="22"/>
        </w:rPr>
        <w:t>6. 名词复数：注意不规则变化和特殊规则</w:t>
      </w:r>
    </w:p>
    <w:p>
      <w:pPr>
        <w:ind w:left="432"/>
      </w:pPr>
      <w:r>
        <w:rPr>
          <w:rFonts w:ascii="宋体" w:hAnsi="宋体" w:eastAsia="宋体"/>
          <w:sz w:val="22"/>
        </w:rPr>
        <w:t>7. there be 句型：就近原则</w:t>
      </w:r>
    </w:p>
    <w:p>
      <w:pPr>
        <w:ind w:left="432"/>
      </w:pPr>
      <w:r>
        <w:rPr>
          <w:rFonts w:ascii="宋体" w:hAnsi="宋体" w:eastAsia="宋体"/>
          <w:sz w:val="22"/>
        </w:rPr>
        <w:t>8. 特殊疑问句：疑问词+一般疑问句语序</w:t>
      </w:r>
    </w:p>
    <w:p>
      <w:r>
        <w:rPr>
          <w:rFonts w:ascii="宋体" w:hAnsi="宋体" w:eastAsia="宋体"/>
          <w:b/>
          <w:sz w:val="24"/>
        </w:rPr>
        <w:t>八、后续学习建议</w:t>
      </w:r>
    </w:p>
    <w:p>
      <w:pPr>
        <w:ind w:left="432"/>
      </w:pPr>
      <w:r>
        <w:rPr>
          <w:rFonts w:ascii="宋体" w:hAnsi="宋体" w:eastAsia="宋体"/>
          <w:sz w:val="22"/>
        </w:rPr>
        <w:t>请认真执行以上学习计划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