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小学六年级英语练习题【语法专项：介词+代词+名词单复数】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（基础+提升）第7天 - 完整版</w:t>
      </w:r>
    </w:p>
    <w:p/>
    <w:p>
      <w:r>
        <w:rPr>
          <w:rFonts w:ascii="黑体" w:hAnsi="黑体" w:eastAsia="黑体"/>
          <w:b/>
          <w:sz w:val="28"/>
          <w:u w:val="single"/>
        </w:rPr>
        <w:t>第一部分：核心语法（20分钟）</w:t>
      </w:r>
    </w:p>
    <w:p>
      <w:r>
        <w:rPr>
          <w:rFonts w:ascii="宋体" w:hAnsi="宋体" w:eastAsia="宋体"/>
          <w:b/>
          <w:sz w:val="24"/>
        </w:rPr>
        <w:t>一、介词 in 的用法（写出下列短语的中文意思）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in the morning → _______</w:t>
      </w:r>
    </w:p>
    <w:p>
      <w:pPr>
        <w:ind w:left="432"/>
      </w:pPr>
      <w:r>
        <w:rPr>
          <w:rFonts w:ascii="宋体" w:hAnsi="宋体" w:eastAsia="宋体"/>
          <w:sz w:val="22"/>
        </w:rPr>
        <w:t>2. in the afternoon → _______</w:t>
      </w:r>
    </w:p>
    <w:p>
      <w:pPr>
        <w:ind w:left="432"/>
      </w:pPr>
      <w:r>
        <w:rPr>
          <w:rFonts w:ascii="宋体" w:hAnsi="宋体" w:eastAsia="宋体"/>
          <w:sz w:val="22"/>
        </w:rPr>
        <w:t>3. in the evening → _______</w:t>
      </w:r>
    </w:p>
    <w:p>
      <w:pPr>
        <w:ind w:left="432"/>
      </w:pPr>
      <w:r>
        <w:rPr>
          <w:rFonts w:ascii="宋体" w:hAnsi="宋体" w:eastAsia="宋体"/>
          <w:sz w:val="22"/>
        </w:rPr>
        <w:t>4. in January → _______</w:t>
      </w:r>
    </w:p>
    <w:p>
      <w:pPr>
        <w:ind w:left="432"/>
      </w:pPr>
      <w:r>
        <w:rPr>
          <w:rFonts w:ascii="宋体" w:hAnsi="宋体" w:eastAsia="宋体"/>
          <w:sz w:val="22"/>
        </w:rPr>
        <w:t>5. in 2024 → _______</w:t>
      </w:r>
    </w:p>
    <w:p>
      <w:pPr>
        <w:ind w:left="432"/>
      </w:pPr>
      <w:r>
        <w:rPr>
          <w:rFonts w:ascii="宋体" w:hAnsi="宋体" w:eastAsia="宋体"/>
          <w:sz w:val="22"/>
        </w:rPr>
        <w:t>6. in spring → _______</w:t>
      </w:r>
    </w:p>
    <w:p>
      <w:pPr>
        <w:ind w:left="432"/>
      </w:pPr>
      <w:r>
        <w:rPr>
          <w:rFonts w:ascii="宋体" w:hAnsi="宋体" w:eastAsia="宋体"/>
          <w:sz w:val="22"/>
        </w:rPr>
        <w:t>7. in summer → _______</w:t>
      </w:r>
    </w:p>
    <w:p>
      <w:pPr>
        <w:ind w:left="432"/>
      </w:pPr>
      <w:r>
        <w:rPr>
          <w:rFonts w:ascii="宋体" w:hAnsi="宋体" w:eastAsia="宋体"/>
          <w:sz w:val="22"/>
        </w:rPr>
        <w:t>8. in China → _______</w:t>
      </w:r>
    </w:p>
    <w:p>
      <w:r>
        <w:rPr>
          <w:rFonts w:ascii="宋体" w:hAnsi="宋体" w:eastAsia="宋体"/>
          <w:b/>
          <w:sz w:val="24"/>
        </w:rPr>
        <w:t>二、介词 on 的用法（写出下列短语的中文意思）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on Monday → _______</w:t>
      </w:r>
    </w:p>
    <w:p>
      <w:pPr>
        <w:ind w:left="432"/>
      </w:pPr>
      <w:r>
        <w:rPr>
          <w:rFonts w:ascii="宋体" w:hAnsi="宋体" w:eastAsia="宋体"/>
          <w:sz w:val="22"/>
        </w:rPr>
        <w:t>2. on Sunday morning → _______</w:t>
      </w:r>
    </w:p>
    <w:p>
      <w:pPr>
        <w:ind w:left="432"/>
      </w:pPr>
      <w:r>
        <w:rPr>
          <w:rFonts w:ascii="宋体" w:hAnsi="宋体" w:eastAsia="宋体"/>
          <w:sz w:val="22"/>
        </w:rPr>
        <w:t>3. on May 1st → _______</w:t>
      </w:r>
    </w:p>
    <w:p>
      <w:pPr>
        <w:ind w:left="432"/>
      </w:pPr>
      <w:r>
        <w:rPr>
          <w:rFonts w:ascii="宋体" w:hAnsi="宋体" w:eastAsia="宋体"/>
          <w:sz w:val="22"/>
        </w:rPr>
        <w:t>4. on Children's Day → _______</w:t>
      </w:r>
    </w:p>
    <w:p>
      <w:pPr>
        <w:ind w:left="432"/>
      </w:pPr>
      <w:r>
        <w:rPr>
          <w:rFonts w:ascii="宋体" w:hAnsi="宋体" w:eastAsia="宋体"/>
          <w:sz w:val="22"/>
        </w:rPr>
        <w:t>5. on the desk → _______</w:t>
      </w:r>
    </w:p>
    <w:p>
      <w:pPr>
        <w:ind w:left="432"/>
      </w:pPr>
      <w:r>
        <w:rPr>
          <w:rFonts w:ascii="宋体" w:hAnsi="宋体" w:eastAsia="宋体"/>
          <w:sz w:val="22"/>
        </w:rPr>
        <w:t>6. on the wall → _______</w:t>
      </w:r>
    </w:p>
    <w:p>
      <w:pPr>
        <w:ind w:left="432"/>
      </w:pPr>
      <w:r>
        <w:rPr>
          <w:rFonts w:ascii="宋体" w:hAnsi="宋体" w:eastAsia="宋体"/>
          <w:sz w:val="22"/>
        </w:rPr>
        <w:t>7. on the left → _______</w:t>
      </w:r>
    </w:p>
    <w:p>
      <w:pPr>
        <w:ind w:left="432"/>
      </w:pPr>
      <w:r>
        <w:rPr>
          <w:rFonts w:ascii="宋体" w:hAnsi="宋体" w:eastAsia="宋体"/>
          <w:sz w:val="22"/>
        </w:rPr>
        <w:t>8. on the right → _______</w:t>
      </w:r>
    </w:p>
    <w:p>
      <w:r>
        <w:rPr>
          <w:rFonts w:ascii="宋体" w:hAnsi="宋体" w:eastAsia="宋体"/>
          <w:b/>
          <w:sz w:val="24"/>
        </w:rPr>
        <w:t>三、介词 at 的用法（写出下列短语的中文意思）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at 7 o'clock → _______</w:t>
      </w:r>
    </w:p>
    <w:p>
      <w:pPr>
        <w:ind w:left="432"/>
      </w:pPr>
      <w:r>
        <w:rPr>
          <w:rFonts w:ascii="宋体" w:hAnsi="宋体" w:eastAsia="宋体"/>
          <w:sz w:val="22"/>
        </w:rPr>
        <w:t>2. at noon → _______</w:t>
      </w:r>
    </w:p>
    <w:p>
      <w:pPr>
        <w:ind w:left="432"/>
      </w:pPr>
      <w:r>
        <w:rPr>
          <w:rFonts w:ascii="宋体" w:hAnsi="宋体" w:eastAsia="宋体"/>
          <w:sz w:val="22"/>
        </w:rPr>
        <w:t>3. at night → _______</w:t>
      </w:r>
    </w:p>
    <w:p>
      <w:pPr>
        <w:ind w:left="432"/>
      </w:pPr>
      <w:r>
        <w:rPr>
          <w:rFonts w:ascii="宋体" w:hAnsi="宋体" w:eastAsia="宋体"/>
          <w:sz w:val="22"/>
        </w:rPr>
        <w:t>4. at the weekend → _______</w:t>
      </w:r>
    </w:p>
    <w:p>
      <w:pPr>
        <w:ind w:left="432"/>
      </w:pPr>
      <w:r>
        <w:rPr>
          <w:rFonts w:ascii="宋体" w:hAnsi="宋体" w:eastAsia="宋体"/>
          <w:sz w:val="22"/>
        </w:rPr>
        <w:t>5. at home → _______</w:t>
      </w:r>
    </w:p>
    <w:p>
      <w:pPr>
        <w:ind w:left="432"/>
      </w:pPr>
      <w:r>
        <w:rPr>
          <w:rFonts w:ascii="宋体" w:hAnsi="宋体" w:eastAsia="宋体"/>
          <w:sz w:val="22"/>
        </w:rPr>
        <w:t>6. at school → _______</w:t>
      </w:r>
    </w:p>
    <w:p>
      <w:pPr>
        <w:ind w:left="432"/>
      </w:pPr>
      <w:r>
        <w:rPr>
          <w:rFonts w:ascii="宋体" w:hAnsi="宋体" w:eastAsia="宋体"/>
          <w:sz w:val="22"/>
        </w:rPr>
        <w:t>7. at the bus stop → _______</w:t>
      </w:r>
    </w:p>
    <w:p>
      <w:pPr>
        <w:ind w:left="432"/>
      </w:pPr>
      <w:r>
        <w:rPr>
          <w:rFonts w:ascii="宋体" w:hAnsi="宋体" w:eastAsia="宋体"/>
          <w:sz w:val="22"/>
        </w:rPr>
        <w:t>8. at the door → _______</w:t>
      </w:r>
    </w:p>
    <w:p>
      <w:r>
        <w:rPr>
          <w:rFonts w:ascii="宋体" w:hAnsi="宋体" w:eastAsia="宋体"/>
          <w:b/>
          <w:sz w:val="24"/>
        </w:rPr>
        <w:t>四、介词 by 的用法（写出下列短语的中文意思）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by bus → _______</w:t>
      </w:r>
    </w:p>
    <w:p>
      <w:pPr>
        <w:ind w:left="432"/>
      </w:pPr>
      <w:r>
        <w:rPr>
          <w:rFonts w:ascii="宋体" w:hAnsi="宋体" w:eastAsia="宋体"/>
          <w:sz w:val="22"/>
        </w:rPr>
        <w:t>2. by car → _______</w:t>
      </w:r>
    </w:p>
    <w:p>
      <w:pPr>
        <w:ind w:left="432"/>
      </w:pPr>
      <w:r>
        <w:rPr>
          <w:rFonts w:ascii="宋体" w:hAnsi="宋体" w:eastAsia="宋体"/>
          <w:sz w:val="22"/>
        </w:rPr>
        <w:t>3. by bike → _______</w:t>
      </w:r>
    </w:p>
    <w:p>
      <w:pPr>
        <w:ind w:left="432"/>
      </w:pPr>
      <w:r>
        <w:rPr>
          <w:rFonts w:ascii="宋体" w:hAnsi="宋体" w:eastAsia="宋体"/>
          <w:sz w:val="22"/>
        </w:rPr>
        <w:t>4. by plane → _______</w:t>
      </w:r>
    </w:p>
    <w:p>
      <w:pPr>
        <w:ind w:left="432"/>
      </w:pPr>
      <w:r>
        <w:rPr>
          <w:rFonts w:ascii="宋体" w:hAnsi="宋体" w:eastAsia="宋体"/>
          <w:sz w:val="22"/>
        </w:rPr>
        <w:t>5. by train → _______</w:t>
      </w:r>
    </w:p>
    <w:p>
      <w:pPr>
        <w:ind w:left="432"/>
      </w:pPr>
      <w:r>
        <w:rPr>
          <w:rFonts w:ascii="宋体" w:hAnsi="宋体" w:eastAsia="宋体"/>
          <w:sz w:val="22"/>
        </w:rPr>
        <w:t>6. by the window → _______</w:t>
      </w:r>
    </w:p>
    <w:p>
      <w:r>
        <w:rPr>
          <w:rFonts w:ascii="宋体" w:hAnsi="宋体" w:eastAsia="宋体"/>
          <w:b/>
          <w:sz w:val="24"/>
        </w:rPr>
        <w:t>五、人称代词填空（选择正确的人称代词）</w:t>
      </w:r>
    </w:p>
    <w:p>
      <w:r>
        <w:rPr>
          <w:rFonts w:ascii="宋体" w:hAnsi="宋体" w:eastAsia="宋体"/>
          <w:sz w:val="22"/>
        </w:rPr>
        <w:t>人称代词表：I-me, you-you, he-him, she-her, it-it, we-us, they-them</w:t>
      </w:r>
    </w:p>
    <w:p/>
    <w:p>
      <w:pPr>
        <w:ind w:left="432"/>
      </w:pPr>
      <w:r>
        <w:rPr>
          <w:rFonts w:ascii="宋体" w:hAnsi="宋体" w:eastAsia="宋体"/>
          <w:sz w:val="22"/>
        </w:rPr>
        <w:t>1. _______ am a student. (I/me)</w:t>
      </w:r>
    </w:p>
    <w:p>
      <w:pPr>
        <w:ind w:left="432"/>
      </w:pPr>
      <w:r>
        <w:rPr>
          <w:rFonts w:ascii="宋体" w:hAnsi="宋体" w:eastAsia="宋体"/>
          <w:sz w:val="22"/>
        </w:rPr>
        <w:t>2. Please give _______ a book. (I/me)</w:t>
      </w:r>
    </w:p>
    <w:p>
      <w:pPr>
        <w:ind w:left="432"/>
      </w:pPr>
      <w:r>
        <w:rPr>
          <w:rFonts w:ascii="宋体" w:hAnsi="宋体" w:eastAsia="宋体"/>
          <w:sz w:val="22"/>
        </w:rPr>
        <w:t>3. _______ is my friend. (He/Him)</w:t>
      </w:r>
    </w:p>
    <w:p>
      <w:pPr>
        <w:ind w:left="432"/>
      </w:pPr>
      <w:r>
        <w:rPr>
          <w:rFonts w:ascii="宋体" w:hAnsi="宋体" w:eastAsia="宋体"/>
          <w:sz w:val="22"/>
        </w:rPr>
        <w:t>4. I like _______. (he/him)</w:t>
      </w:r>
    </w:p>
    <w:p>
      <w:pPr>
        <w:ind w:left="432"/>
      </w:pPr>
      <w:r>
        <w:rPr>
          <w:rFonts w:ascii="宋体" w:hAnsi="宋体" w:eastAsia="宋体"/>
          <w:sz w:val="22"/>
        </w:rPr>
        <w:t>5. _______ are good students. (We/Us)</w:t>
      </w:r>
    </w:p>
    <w:p>
      <w:pPr>
        <w:ind w:left="432"/>
      </w:pPr>
      <w:r>
        <w:rPr>
          <w:rFonts w:ascii="宋体" w:hAnsi="宋体" w:eastAsia="宋体"/>
          <w:sz w:val="22"/>
        </w:rPr>
        <w:t>6. The teacher teaches _______. (we/us)</w:t>
      </w:r>
    </w:p>
    <w:p>
      <w:pPr>
        <w:ind w:left="432"/>
      </w:pPr>
      <w:r>
        <w:rPr>
          <w:rFonts w:ascii="宋体" w:hAnsi="宋体" w:eastAsia="宋体"/>
          <w:sz w:val="22"/>
        </w:rPr>
        <w:t>7. _______ is a beautiful girl. (She/Her)</w:t>
      </w:r>
    </w:p>
    <w:p>
      <w:pPr>
        <w:ind w:left="432"/>
      </w:pPr>
      <w:r>
        <w:rPr>
          <w:rFonts w:ascii="宋体" w:hAnsi="宋体" w:eastAsia="宋体"/>
          <w:sz w:val="22"/>
        </w:rPr>
        <w:t>8. I know _______. (she/her)</w:t>
      </w:r>
    </w:p>
    <w:p>
      <w:pPr>
        <w:ind w:left="432"/>
      </w:pPr>
      <w:r>
        <w:rPr>
          <w:rFonts w:ascii="宋体" w:hAnsi="宋体" w:eastAsia="宋体"/>
          <w:sz w:val="22"/>
        </w:rPr>
        <w:t>9. _______ are playing football. (They/Them)</w:t>
      </w:r>
    </w:p>
    <w:p>
      <w:pPr>
        <w:ind w:left="432"/>
      </w:pPr>
      <w:r>
        <w:rPr>
          <w:rFonts w:ascii="宋体" w:hAnsi="宋体" w:eastAsia="宋体"/>
          <w:sz w:val="22"/>
        </w:rPr>
        <w:t>10. Please help _______. (they/them)</w:t>
      </w:r>
    </w:p>
    <w:p>
      <w:r>
        <w:rPr>
          <w:rFonts w:ascii="宋体" w:hAnsi="宋体" w:eastAsia="宋体"/>
          <w:b/>
          <w:sz w:val="24"/>
        </w:rPr>
        <w:t>六、物主代词填空（选择正确的物主代词）</w:t>
      </w:r>
    </w:p>
    <w:p>
      <w:r>
        <w:rPr>
          <w:rFonts w:ascii="宋体" w:hAnsi="宋体" w:eastAsia="宋体"/>
          <w:sz w:val="22"/>
        </w:rPr>
        <w:t>物主代词表：my-mine, your-yours, his-his, her-hers, its-its, our-ours, their-theirs</w:t>
      </w:r>
    </w:p>
    <w:p/>
    <w:p>
      <w:pPr>
        <w:ind w:left="432"/>
      </w:pPr>
      <w:r>
        <w:rPr>
          <w:rFonts w:ascii="宋体" w:hAnsi="宋体" w:eastAsia="宋体"/>
          <w:sz w:val="22"/>
        </w:rPr>
        <w:t>1. This is _______ book. (my/mine)</w:t>
      </w:r>
    </w:p>
    <w:p>
      <w:pPr>
        <w:ind w:left="432"/>
      </w:pPr>
      <w:r>
        <w:rPr>
          <w:rFonts w:ascii="宋体" w:hAnsi="宋体" w:eastAsia="宋体"/>
          <w:sz w:val="22"/>
        </w:rPr>
        <w:t>2. The book is _______. (my/mine)</w:t>
      </w:r>
    </w:p>
    <w:p>
      <w:pPr>
        <w:ind w:left="432"/>
      </w:pPr>
      <w:r>
        <w:rPr>
          <w:rFonts w:ascii="宋体" w:hAnsi="宋体" w:eastAsia="宋体"/>
          <w:sz w:val="22"/>
        </w:rPr>
        <w:t>3. _______ name is Tom. (His/He)</w:t>
      </w:r>
    </w:p>
    <w:p>
      <w:pPr>
        <w:ind w:left="432"/>
      </w:pPr>
      <w:r>
        <w:rPr>
          <w:rFonts w:ascii="宋体" w:hAnsi="宋体" w:eastAsia="宋体"/>
          <w:sz w:val="22"/>
        </w:rPr>
        <w:t>4. This pen is _______. (her/hers)</w:t>
      </w:r>
    </w:p>
    <w:p>
      <w:pPr>
        <w:ind w:left="432"/>
      </w:pPr>
      <w:r>
        <w:rPr>
          <w:rFonts w:ascii="宋体" w:hAnsi="宋体" w:eastAsia="宋体"/>
          <w:sz w:val="22"/>
        </w:rPr>
        <w:t>5. _______ classroom is big. (Our/Ours)</w:t>
      </w:r>
    </w:p>
    <w:p>
      <w:pPr>
        <w:ind w:left="432"/>
      </w:pPr>
      <w:r>
        <w:rPr>
          <w:rFonts w:ascii="宋体" w:hAnsi="宋体" w:eastAsia="宋体"/>
          <w:sz w:val="22"/>
        </w:rPr>
        <w:t>6. This classroom is _______. (our/ours)</w:t>
      </w:r>
    </w:p>
    <w:p>
      <w:pPr>
        <w:ind w:left="432"/>
      </w:pPr>
      <w:r>
        <w:rPr>
          <w:rFonts w:ascii="宋体" w:hAnsi="宋体" w:eastAsia="宋体"/>
          <w:sz w:val="22"/>
        </w:rPr>
        <w:t>7. _______ dog is cute. (Their/Theirs)</w:t>
      </w:r>
    </w:p>
    <w:p>
      <w:pPr>
        <w:ind w:left="432"/>
      </w:pPr>
      <w:r>
        <w:rPr>
          <w:rFonts w:ascii="宋体" w:hAnsi="宋体" w:eastAsia="宋体"/>
          <w:sz w:val="22"/>
        </w:rPr>
        <w:t>8. The dog is _______. (their/theirs)</w:t>
      </w:r>
    </w:p>
    <w:p>
      <w:pPr>
        <w:ind w:left="432"/>
      </w:pPr>
      <w:r>
        <w:rPr>
          <w:rFonts w:ascii="宋体" w:hAnsi="宋体" w:eastAsia="宋体"/>
          <w:sz w:val="22"/>
        </w:rPr>
        <w:t>9. Is this _______ bag? (your/yours)</w:t>
      </w:r>
    </w:p>
    <w:p>
      <w:pPr>
        <w:ind w:left="432"/>
      </w:pPr>
      <w:r>
        <w:rPr>
          <w:rFonts w:ascii="宋体" w:hAnsi="宋体" w:eastAsia="宋体"/>
          <w:sz w:val="22"/>
        </w:rPr>
        <w:t>10. Is this bag _______? (your/yours)</w:t>
      </w:r>
    </w:p>
    <w:p>
      <w:r>
        <w:rPr>
          <w:rFonts w:ascii="宋体" w:hAnsi="宋体" w:eastAsia="宋体"/>
          <w:b/>
          <w:sz w:val="24"/>
        </w:rPr>
        <w:t>七、名词单复数规则变化（写出下列名词的复数形式）</w:t>
      </w:r>
    </w:p>
    <w:p>
      <w:pPr>
        <w:ind w:left="432"/>
      </w:pPr>
      <w:r>
        <w:rPr>
          <w:rFonts w:ascii="宋体" w:hAnsi="宋体" w:eastAsia="宋体"/>
          <w:sz w:val="22"/>
        </w:rPr>
        <w:t>1. book → _______</w:t>
      </w:r>
    </w:p>
    <w:p>
      <w:pPr>
        <w:ind w:left="432"/>
      </w:pPr>
      <w:r>
        <w:rPr>
          <w:rFonts w:ascii="宋体" w:hAnsi="宋体" w:eastAsia="宋体"/>
          <w:sz w:val="22"/>
        </w:rPr>
        <w:t>2. pen → _______</w:t>
      </w:r>
    </w:p>
    <w:p>
      <w:pPr>
        <w:ind w:left="432"/>
      </w:pPr>
      <w:r>
        <w:rPr>
          <w:rFonts w:ascii="宋体" w:hAnsi="宋体" w:eastAsia="宋体"/>
          <w:sz w:val="22"/>
        </w:rPr>
        <w:t>3. desk → _______</w:t>
      </w:r>
    </w:p>
    <w:p>
      <w:pPr>
        <w:ind w:left="432"/>
      </w:pPr>
      <w:r>
        <w:rPr>
          <w:rFonts w:ascii="宋体" w:hAnsi="宋体" w:eastAsia="宋体"/>
          <w:sz w:val="22"/>
        </w:rPr>
        <w:t>4. cat → _______</w:t>
      </w:r>
    </w:p>
    <w:p>
      <w:pPr>
        <w:ind w:left="432"/>
      </w:pPr>
      <w:r>
        <w:rPr>
          <w:rFonts w:ascii="宋体" w:hAnsi="宋体" w:eastAsia="宋体"/>
          <w:sz w:val="22"/>
        </w:rPr>
        <w:t>5. dog → _______</w:t>
      </w:r>
    </w:p>
    <w:p>
      <w:pPr>
        <w:ind w:left="432"/>
      </w:pPr>
      <w:r>
        <w:rPr>
          <w:rFonts w:ascii="宋体" w:hAnsi="宋体" w:eastAsia="宋体"/>
          <w:sz w:val="22"/>
        </w:rPr>
        <w:t>6. bus → _______</w:t>
      </w:r>
    </w:p>
    <w:p>
      <w:pPr>
        <w:ind w:left="432"/>
      </w:pPr>
      <w:r>
        <w:rPr>
          <w:rFonts w:ascii="宋体" w:hAnsi="宋体" w:eastAsia="宋体"/>
          <w:sz w:val="22"/>
        </w:rPr>
        <w:t>7. box → _______</w:t>
      </w:r>
    </w:p>
    <w:p>
      <w:pPr>
        <w:ind w:left="432"/>
      </w:pPr>
      <w:r>
        <w:rPr>
          <w:rFonts w:ascii="宋体" w:hAnsi="宋体" w:eastAsia="宋体"/>
          <w:sz w:val="22"/>
        </w:rPr>
        <w:t>8. watch → _______</w:t>
      </w:r>
    </w:p>
    <w:p>
      <w:pPr>
        <w:ind w:left="432"/>
      </w:pPr>
      <w:r>
        <w:rPr>
          <w:rFonts w:ascii="宋体" w:hAnsi="宋体" w:eastAsia="宋体"/>
          <w:sz w:val="22"/>
        </w:rPr>
        <w:t>9. brush → _______</w:t>
      </w:r>
    </w:p>
    <w:p>
      <w:pPr>
        <w:ind w:left="432"/>
      </w:pPr>
      <w:r>
        <w:rPr>
          <w:rFonts w:ascii="宋体" w:hAnsi="宋体" w:eastAsia="宋体"/>
          <w:sz w:val="22"/>
        </w:rPr>
        <w:t>10. class → _______</w:t>
      </w:r>
    </w:p>
    <w:p>
      <w:pPr>
        <w:ind w:left="432"/>
      </w:pPr>
      <w:r>
        <w:rPr>
          <w:rFonts w:ascii="宋体" w:hAnsi="宋体" w:eastAsia="宋体"/>
          <w:sz w:val="22"/>
        </w:rPr>
        <w:t>11. tomato → _______</w:t>
      </w:r>
    </w:p>
    <w:p>
      <w:pPr>
        <w:ind w:left="432"/>
      </w:pPr>
      <w:r>
        <w:rPr>
          <w:rFonts w:ascii="宋体" w:hAnsi="宋体" w:eastAsia="宋体"/>
          <w:sz w:val="22"/>
        </w:rPr>
        <w:t>12. potato → _______</w:t>
      </w:r>
    </w:p>
    <w:p>
      <w:pPr>
        <w:ind w:left="432"/>
      </w:pPr>
      <w:r>
        <w:rPr>
          <w:rFonts w:ascii="宋体" w:hAnsi="宋体" w:eastAsia="宋体"/>
          <w:sz w:val="22"/>
        </w:rPr>
        <w:t>13. photo → _______</w:t>
      </w:r>
    </w:p>
    <w:p>
      <w:pPr>
        <w:ind w:left="432"/>
      </w:pPr>
      <w:r>
        <w:rPr>
          <w:rFonts w:ascii="宋体" w:hAnsi="宋体" w:eastAsia="宋体"/>
          <w:sz w:val="22"/>
        </w:rPr>
        <w:t>14. piano → _______</w:t>
      </w:r>
    </w:p>
    <w:p>
      <w:pPr>
        <w:ind w:left="432"/>
      </w:pPr>
      <w:r>
        <w:rPr>
          <w:rFonts w:ascii="宋体" w:hAnsi="宋体" w:eastAsia="宋体"/>
          <w:sz w:val="22"/>
        </w:rPr>
        <w:t>15. zoo → _______</w:t>
      </w:r>
    </w:p>
    <w:p>
      <w:r>
        <w:rPr>
          <w:rFonts w:ascii="宋体" w:hAnsi="宋体" w:eastAsia="宋体"/>
          <w:b/>
          <w:sz w:val="24"/>
        </w:rPr>
        <w:t>八、名词单复数不规则变化（写出下列名词的复数形式）</w:t>
      </w:r>
    </w:p>
    <w:p>
      <w:pPr>
        <w:ind w:left="432"/>
      </w:pPr>
      <w:r>
        <w:rPr>
          <w:rFonts w:ascii="宋体" w:hAnsi="宋体" w:eastAsia="宋体"/>
          <w:sz w:val="22"/>
        </w:rPr>
        <w:t>1. man → _______</w:t>
      </w:r>
    </w:p>
    <w:p>
      <w:pPr>
        <w:ind w:left="432"/>
      </w:pPr>
      <w:r>
        <w:rPr>
          <w:rFonts w:ascii="宋体" w:hAnsi="宋体" w:eastAsia="宋体"/>
          <w:sz w:val="22"/>
        </w:rPr>
        <w:t>2. woman → _______</w:t>
      </w:r>
    </w:p>
    <w:p>
      <w:pPr>
        <w:ind w:left="432"/>
      </w:pPr>
      <w:r>
        <w:rPr>
          <w:rFonts w:ascii="宋体" w:hAnsi="宋体" w:eastAsia="宋体"/>
          <w:sz w:val="22"/>
        </w:rPr>
        <w:t>3. child → _______</w:t>
      </w:r>
    </w:p>
    <w:p>
      <w:pPr>
        <w:ind w:left="432"/>
      </w:pPr>
      <w:r>
        <w:rPr>
          <w:rFonts w:ascii="宋体" w:hAnsi="宋体" w:eastAsia="宋体"/>
          <w:sz w:val="22"/>
        </w:rPr>
        <w:t>4. foot → _______</w:t>
      </w:r>
    </w:p>
    <w:p>
      <w:pPr>
        <w:ind w:left="432"/>
      </w:pPr>
      <w:r>
        <w:rPr>
          <w:rFonts w:ascii="宋体" w:hAnsi="宋体" w:eastAsia="宋体"/>
          <w:sz w:val="22"/>
        </w:rPr>
        <w:t>5. tooth → _______</w:t>
      </w:r>
    </w:p>
    <w:p>
      <w:pPr>
        <w:ind w:left="432"/>
      </w:pPr>
      <w:r>
        <w:rPr>
          <w:rFonts w:ascii="宋体" w:hAnsi="宋体" w:eastAsia="宋体"/>
          <w:sz w:val="22"/>
        </w:rPr>
        <w:t>6. mouse → _______</w:t>
      </w:r>
    </w:p>
    <w:p>
      <w:pPr>
        <w:ind w:left="432"/>
      </w:pPr>
      <w:r>
        <w:rPr>
          <w:rFonts w:ascii="宋体" w:hAnsi="宋体" w:eastAsia="宋体"/>
          <w:sz w:val="22"/>
        </w:rPr>
        <w:t>7. goose → _______</w:t>
      </w:r>
    </w:p>
    <w:p>
      <w:pPr>
        <w:ind w:left="432"/>
      </w:pPr>
      <w:r>
        <w:rPr>
          <w:rFonts w:ascii="宋体" w:hAnsi="宋体" w:eastAsia="宋体"/>
          <w:sz w:val="22"/>
        </w:rPr>
        <w:t>8. sheep → _______</w:t>
      </w:r>
    </w:p>
    <w:p>
      <w:r>
        <w:rPr>
          <w:rFonts w:ascii="黑体" w:hAnsi="黑体" w:eastAsia="黑体"/>
          <w:b/>
          <w:sz w:val="28"/>
          <w:u w:val="single"/>
        </w:rPr>
        <w:t>第二部分：易混辨析（15分钟）</w:t>
      </w:r>
    </w:p>
    <w:p>
      <w:r>
        <w:rPr>
          <w:rFonts w:ascii="宋体" w:hAnsi="宋体" w:eastAsia="宋体"/>
          <w:b/>
          <w:sz w:val="24"/>
        </w:rPr>
        <w:t>九、in/on/at 时间用法辨析（填入正确的介词）</w:t>
      </w:r>
    </w:p>
    <w:p>
      <w:pPr>
        <w:ind w:left="432"/>
      </w:pPr>
      <w:r>
        <w:rPr>
          <w:rFonts w:ascii="宋体" w:hAnsi="宋体" w:eastAsia="宋体"/>
          <w:sz w:val="22"/>
        </w:rPr>
        <w:t>1. _______ the morning</w:t>
      </w:r>
    </w:p>
    <w:p>
      <w:pPr>
        <w:ind w:left="432"/>
      </w:pPr>
      <w:r>
        <w:rPr>
          <w:rFonts w:ascii="宋体" w:hAnsi="宋体" w:eastAsia="宋体"/>
          <w:sz w:val="22"/>
        </w:rPr>
        <w:t>2. _______ Monday</w:t>
      </w:r>
    </w:p>
    <w:p>
      <w:pPr>
        <w:ind w:left="432"/>
      </w:pPr>
      <w:r>
        <w:rPr>
          <w:rFonts w:ascii="宋体" w:hAnsi="宋体" w:eastAsia="宋体"/>
          <w:sz w:val="22"/>
        </w:rPr>
        <w:t>3. _______ 8 o'clock</w:t>
      </w:r>
    </w:p>
    <w:p>
      <w:pPr>
        <w:ind w:left="432"/>
      </w:pPr>
      <w:r>
        <w:rPr>
          <w:rFonts w:ascii="宋体" w:hAnsi="宋体" w:eastAsia="宋体"/>
          <w:sz w:val="22"/>
        </w:rPr>
        <w:t>4. _______ May</w:t>
      </w:r>
    </w:p>
    <w:p>
      <w:pPr>
        <w:ind w:left="432"/>
      </w:pPr>
      <w:r>
        <w:rPr>
          <w:rFonts w:ascii="宋体" w:hAnsi="宋体" w:eastAsia="宋体"/>
          <w:sz w:val="22"/>
        </w:rPr>
        <w:t>5. _______ May 1st</w:t>
      </w:r>
    </w:p>
    <w:p>
      <w:pPr>
        <w:ind w:left="432"/>
      </w:pPr>
      <w:r>
        <w:rPr>
          <w:rFonts w:ascii="宋体" w:hAnsi="宋体" w:eastAsia="宋体"/>
          <w:sz w:val="22"/>
        </w:rPr>
        <w:t>6. _______ 2024</w:t>
      </w:r>
    </w:p>
    <w:p>
      <w:pPr>
        <w:ind w:left="432"/>
      </w:pPr>
      <w:r>
        <w:rPr>
          <w:rFonts w:ascii="宋体" w:hAnsi="宋体" w:eastAsia="宋体"/>
          <w:sz w:val="22"/>
        </w:rPr>
        <w:t>7. _______ night</w:t>
      </w:r>
    </w:p>
    <w:p>
      <w:pPr>
        <w:ind w:left="432"/>
      </w:pPr>
      <w:r>
        <w:rPr>
          <w:rFonts w:ascii="宋体" w:hAnsi="宋体" w:eastAsia="宋体"/>
          <w:sz w:val="22"/>
        </w:rPr>
        <w:t>8. _______ Sunday morning</w:t>
      </w:r>
    </w:p>
    <w:p>
      <w:pPr>
        <w:ind w:left="432"/>
      </w:pPr>
      <w:r>
        <w:rPr>
          <w:rFonts w:ascii="宋体" w:hAnsi="宋体" w:eastAsia="宋体"/>
          <w:sz w:val="22"/>
        </w:rPr>
        <w:t>9. _______ noon</w:t>
      </w:r>
    </w:p>
    <w:p>
      <w:pPr>
        <w:ind w:left="432"/>
      </w:pPr>
      <w:r>
        <w:rPr>
          <w:rFonts w:ascii="宋体" w:hAnsi="宋体" w:eastAsia="宋体"/>
          <w:sz w:val="22"/>
        </w:rPr>
        <w:t>10. _______ spring</w:t>
      </w:r>
    </w:p>
    <w:p>
      <w:r>
        <w:rPr>
          <w:rFonts w:ascii="宋体" w:hAnsi="宋体" w:eastAsia="宋体"/>
          <w:b/>
          <w:sz w:val="24"/>
        </w:rPr>
        <w:t>十、this/that/these/those 辨析（填入正确的指示代词）</w:t>
      </w:r>
    </w:p>
    <w:p>
      <w:pPr>
        <w:ind w:left="432"/>
      </w:pPr>
      <w:r>
        <w:rPr>
          <w:rFonts w:ascii="宋体" w:hAnsi="宋体" w:eastAsia="宋体"/>
          <w:sz w:val="22"/>
        </w:rPr>
        <w:t>1. _______ is my book. (这是我的书)</w:t>
      </w:r>
    </w:p>
    <w:p>
      <w:pPr>
        <w:ind w:left="432"/>
      </w:pPr>
      <w:r>
        <w:rPr>
          <w:rFonts w:ascii="宋体" w:hAnsi="宋体" w:eastAsia="宋体"/>
          <w:sz w:val="22"/>
        </w:rPr>
        <w:t>2. _______ are my books. (这些是我的书)</w:t>
      </w:r>
    </w:p>
    <w:p>
      <w:pPr>
        <w:ind w:left="432"/>
      </w:pPr>
      <w:r>
        <w:rPr>
          <w:rFonts w:ascii="宋体" w:hAnsi="宋体" w:eastAsia="宋体"/>
          <w:sz w:val="22"/>
        </w:rPr>
        <w:t>3. _______ is his pen. (那是他的钢笔)</w:t>
      </w:r>
    </w:p>
    <w:p>
      <w:pPr>
        <w:ind w:left="432"/>
      </w:pPr>
      <w:r>
        <w:rPr>
          <w:rFonts w:ascii="宋体" w:hAnsi="宋体" w:eastAsia="宋体"/>
          <w:sz w:val="22"/>
        </w:rPr>
        <w:t>4. _______ are his pens. (那些是他的钢笔)</w:t>
      </w:r>
    </w:p>
    <w:p>
      <w:pPr>
        <w:ind w:left="432"/>
      </w:pPr>
      <w:r>
        <w:rPr>
          <w:rFonts w:ascii="宋体" w:hAnsi="宋体" w:eastAsia="宋体"/>
          <w:sz w:val="22"/>
        </w:rPr>
        <w:t>5. What's _______? (这是什么？)</w:t>
      </w:r>
    </w:p>
    <w:p>
      <w:pPr>
        <w:ind w:left="432"/>
      </w:pPr>
      <w:r>
        <w:rPr>
          <w:rFonts w:ascii="宋体" w:hAnsi="宋体" w:eastAsia="宋体"/>
          <w:sz w:val="22"/>
        </w:rPr>
        <w:t>6. What are _______? (那些是什么？)</w:t>
      </w:r>
    </w:p>
    <w:p>
      <w:pPr>
        <w:ind w:left="432"/>
      </w:pPr>
      <w:r>
        <w:rPr>
          <w:rFonts w:ascii="宋体" w:hAnsi="宋体" w:eastAsia="宋体"/>
          <w:sz w:val="22"/>
        </w:rPr>
        <w:t>7. _______ apples are red. (这些苹果是红色的)</w:t>
      </w:r>
    </w:p>
    <w:p>
      <w:pPr>
        <w:ind w:left="432"/>
      </w:pPr>
      <w:r>
        <w:rPr>
          <w:rFonts w:ascii="宋体" w:hAnsi="宋体" w:eastAsia="宋体"/>
          <w:sz w:val="22"/>
        </w:rPr>
        <w:t>8. _______ apple is green. (那个苹果是绿色的)</w:t>
      </w:r>
    </w:p>
    <w:p>
      <w:r>
        <w:rPr>
          <w:rFonts w:ascii="宋体" w:hAnsi="宋体" w:eastAsia="宋体"/>
          <w:b/>
          <w:sz w:val="24"/>
        </w:rPr>
        <w:t>十一、代词易错题（找出错误并改正）</w:t>
      </w:r>
    </w:p>
    <w:p>
      <w:pPr>
        <w:ind w:left="432"/>
      </w:pPr>
      <w:r>
        <w:rPr>
          <w:rFonts w:ascii="宋体" w:hAnsi="宋体" w:eastAsia="宋体"/>
          <w:sz w:val="22"/>
        </w:rPr>
        <w:t>1. Me am a student.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2. Him is my friend.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3. I like she.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4. This is mine book.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5. The book is my.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6. Her is a teacher.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7. Give I a pen.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8. Us are students.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r>
        <w:rPr>
          <w:rFonts w:ascii="黑体" w:hAnsi="黑体" w:eastAsia="黑体"/>
          <w:b/>
          <w:sz w:val="28"/>
          <w:u w:val="single"/>
        </w:rPr>
        <w:t>第三部分：综合练习（15分钟）</w:t>
      </w:r>
    </w:p>
    <w:p>
      <w:r>
        <w:rPr>
          <w:rFonts w:ascii="宋体" w:hAnsi="宋体" w:eastAsia="宋体"/>
          <w:b/>
          <w:sz w:val="24"/>
        </w:rPr>
        <w:t>十二、介词填空综合练习（填入正确的介词 in/on/at/by）</w:t>
      </w:r>
    </w:p>
    <w:p>
      <w:pPr>
        <w:ind w:left="432"/>
      </w:pPr>
      <w:r>
        <w:rPr>
          <w:rFonts w:ascii="宋体" w:hAnsi="宋体" w:eastAsia="宋体"/>
          <w:sz w:val="22"/>
        </w:rPr>
        <w:t>1. I get up _______ 6:30 every morning.</w:t>
      </w:r>
    </w:p>
    <w:p>
      <w:pPr>
        <w:ind w:left="432"/>
      </w:pPr>
      <w:r>
        <w:rPr>
          <w:rFonts w:ascii="宋体" w:hAnsi="宋体" w:eastAsia="宋体"/>
          <w:sz w:val="22"/>
        </w:rPr>
        <w:t>2. We have English class _______ Monday.</w:t>
      </w:r>
    </w:p>
    <w:p>
      <w:pPr>
        <w:ind w:left="432"/>
      </w:pPr>
      <w:r>
        <w:rPr>
          <w:rFonts w:ascii="宋体" w:hAnsi="宋体" w:eastAsia="宋体"/>
          <w:sz w:val="22"/>
        </w:rPr>
        <w:t>3. She was born _______ 2012.</w:t>
      </w:r>
    </w:p>
    <w:p>
      <w:pPr>
        <w:ind w:left="432"/>
      </w:pPr>
      <w:r>
        <w:rPr>
          <w:rFonts w:ascii="宋体" w:hAnsi="宋体" w:eastAsia="宋体"/>
          <w:sz w:val="22"/>
        </w:rPr>
        <w:t>4. The book is _______ the desk.</w:t>
      </w:r>
    </w:p>
    <w:p>
      <w:pPr>
        <w:ind w:left="432"/>
      </w:pPr>
      <w:r>
        <w:rPr>
          <w:rFonts w:ascii="宋体" w:hAnsi="宋体" w:eastAsia="宋体"/>
          <w:sz w:val="22"/>
        </w:rPr>
        <w:t>5. There is a bird _______ the tree.</w:t>
      </w:r>
    </w:p>
    <w:p>
      <w:pPr>
        <w:ind w:left="432"/>
      </w:pPr>
      <w:r>
        <w:rPr>
          <w:rFonts w:ascii="宋体" w:hAnsi="宋体" w:eastAsia="宋体"/>
          <w:sz w:val="22"/>
        </w:rPr>
        <w:t>6. I go to school _______ bus.</w:t>
      </w:r>
    </w:p>
    <w:p>
      <w:pPr>
        <w:ind w:left="432"/>
      </w:pPr>
      <w:r>
        <w:rPr>
          <w:rFonts w:ascii="宋体" w:hAnsi="宋体" w:eastAsia="宋体"/>
          <w:sz w:val="22"/>
        </w:rPr>
        <w:t>7. He lives _______ Beijing.</w:t>
      </w:r>
    </w:p>
    <w:p>
      <w:pPr>
        <w:ind w:left="432"/>
      </w:pPr>
      <w:r>
        <w:rPr>
          <w:rFonts w:ascii="宋体" w:hAnsi="宋体" w:eastAsia="宋体"/>
          <w:sz w:val="22"/>
        </w:rPr>
        <w:t>8. We have lunch _______ noon.</w:t>
      </w:r>
    </w:p>
    <w:p>
      <w:pPr>
        <w:ind w:left="432"/>
      </w:pPr>
      <w:r>
        <w:rPr>
          <w:rFonts w:ascii="宋体" w:hAnsi="宋体" w:eastAsia="宋体"/>
          <w:sz w:val="22"/>
        </w:rPr>
        <w:t>9. The picture is _______ the wall.</w:t>
      </w:r>
    </w:p>
    <w:p>
      <w:pPr>
        <w:ind w:left="432"/>
      </w:pPr>
      <w:r>
        <w:rPr>
          <w:rFonts w:ascii="宋体" w:hAnsi="宋体" w:eastAsia="宋体"/>
          <w:sz w:val="22"/>
        </w:rPr>
        <w:t>10. I often play football _______ the afternoon.</w:t>
      </w:r>
    </w:p>
    <w:p>
      <w:r>
        <w:rPr>
          <w:rFonts w:ascii="宋体" w:hAnsi="宋体" w:eastAsia="宋体"/>
          <w:b/>
          <w:sz w:val="24"/>
        </w:rPr>
        <w:t>十三、代词替换练习（用代词替换划线部分）</w:t>
      </w:r>
    </w:p>
    <w:p>
      <w:pPr>
        <w:ind w:left="432"/>
      </w:pPr>
      <w:r>
        <w:rPr>
          <w:rFonts w:ascii="宋体" w:hAnsi="宋体" w:eastAsia="宋体"/>
          <w:sz w:val="22"/>
        </w:rPr>
        <w:t>1. Tom is a student.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Mary likes apples.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The book is on the desk.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Tom and I are friends.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5. Give the pen to Tom.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6. I like Mary.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7. This is Tom's book.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8. The bag is Mary's.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→ _______________________</w:t>
      </w:r>
    </w:p>
    <w:p>
      <w:r>
        <w:rPr>
          <w:rFonts w:ascii="宋体" w:hAnsi="宋体" w:eastAsia="宋体"/>
          <w:b/>
          <w:sz w:val="24"/>
        </w:rPr>
        <w:t>十四、名词单复数转换练习（写出正确的复数形式）</w:t>
      </w:r>
    </w:p>
    <w:p>
      <w:pPr>
        <w:ind w:left="432"/>
      </w:pPr>
      <w:r>
        <w:rPr>
          <w:rFonts w:ascii="宋体" w:hAnsi="宋体" w:eastAsia="宋体"/>
          <w:sz w:val="22"/>
        </w:rPr>
        <w:t>1. one book → two _______</w:t>
      </w:r>
    </w:p>
    <w:p>
      <w:pPr>
        <w:ind w:left="432"/>
      </w:pPr>
      <w:r>
        <w:rPr>
          <w:rFonts w:ascii="宋体" w:hAnsi="宋体" w:eastAsia="宋体"/>
          <w:sz w:val="22"/>
        </w:rPr>
        <w:t>2. one box → three _______</w:t>
      </w:r>
    </w:p>
    <w:p>
      <w:pPr>
        <w:ind w:left="432"/>
      </w:pPr>
      <w:r>
        <w:rPr>
          <w:rFonts w:ascii="宋体" w:hAnsi="宋体" w:eastAsia="宋体"/>
          <w:sz w:val="22"/>
        </w:rPr>
        <w:t>3. one baby → many _______</w:t>
      </w:r>
    </w:p>
    <w:p>
      <w:pPr>
        <w:ind w:left="432"/>
      </w:pPr>
      <w:r>
        <w:rPr>
          <w:rFonts w:ascii="宋体" w:hAnsi="宋体" w:eastAsia="宋体"/>
          <w:sz w:val="22"/>
        </w:rPr>
        <w:t>4. one man → two _______</w:t>
      </w:r>
    </w:p>
    <w:p>
      <w:pPr>
        <w:ind w:left="432"/>
      </w:pPr>
      <w:r>
        <w:rPr>
          <w:rFonts w:ascii="宋体" w:hAnsi="宋体" w:eastAsia="宋体"/>
          <w:sz w:val="22"/>
        </w:rPr>
        <w:t>5. one child → three _______</w:t>
      </w:r>
    </w:p>
    <w:p>
      <w:pPr>
        <w:ind w:left="432"/>
      </w:pPr>
      <w:r>
        <w:rPr>
          <w:rFonts w:ascii="宋体" w:hAnsi="宋体" w:eastAsia="宋体"/>
          <w:sz w:val="22"/>
        </w:rPr>
        <w:t>6. one foot → two _______</w:t>
      </w:r>
    </w:p>
    <w:p>
      <w:pPr>
        <w:ind w:left="432"/>
      </w:pPr>
      <w:r>
        <w:rPr>
          <w:rFonts w:ascii="宋体" w:hAnsi="宋体" w:eastAsia="宋体"/>
          <w:sz w:val="22"/>
        </w:rPr>
        <w:t>7. one knife → two _______</w:t>
      </w:r>
    </w:p>
    <w:p>
      <w:pPr>
        <w:ind w:left="432"/>
      </w:pPr>
      <w:r>
        <w:rPr>
          <w:rFonts w:ascii="宋体" w:hAnsi="宋体" w:eastAsia="宋体"/>
          <w:sz w:val="22"/>
        </w:rPr>
        <w:t>8. one tomato → many _______</w:t>
      </w:r>
    </w:p>
    <w:p>
      <w:pPr>
        <w:ind w:left="432"/>
      </w:pPr>
      <w:r>
        <w:rPr>
          <w:rFonts w:ascii="宋体" w:hAnsi="宋体" w:eastAsia="宋体"/>
          <w:sz w:val="22"/>
        </w:rPr>
        <w:t>9. one photo → two _______</w:t>
      </w:r>
    </w:p>
    <w:p>
      <w:pPr>
        <w:ind w:left="432"/>
      </w:pPr>
      <w:r>
        <w:rPr>
          <w:rFonts w:ascii="宋体" w:hAnsi="宋体" w:eastAsia="宋体"/>
          <w:sz w:val="22"/>
        </w:rPr>
        <w:t>10. one sheep → many _______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一、介词 in 的用法</w:t>
      </w:r>
    </w:p>
    <w:p>
      <w:pPr>
        <w:ind w:left="432"/>
      </w:pPr>
      <w:r>
        <w:rPr>
          <w:rFonts w:ascii="宋体" w:hAnsi="宋体" w:eastAsia="宋体"/>
          <w:sz w:val="22"/>
        </w:rPr>
        <w:t>1. 在早上（在一天中的某段时间）</w:t>
      </w:r>
    </w:p>
    <w:p>
      <w:pPr>
        <w:ind w:left="432"/>
      </w:pPr>
      <w:r>
        <w:rPr>
          <w:rFonts w:ascii="宋体" w:hAnsi="宋体" w:eastAsia="宋体"/>
          <w:sz w:val="22"/>
        </w:rPr>
        <w:t>2. 在下午（在一天中的某段时间）</w:t>
      </w:r>
    </w:p>
    <w:p>
      <w:pPr>
        <w:ind w:left="432"/>
      </w:pPr>
      <w:r>
        <w:rPr>
          <w:rFonts w:ascii="宋体" w:hAnsi="宋体" w:eastAsia="宋体"/>
          <w:sz w:val="22"/>
        </w:rPr>
        <w:t>3. 在晚上（在一天中的某段时间）</w:t>
      </w:r>
    </w:p>
    <w:p>
      <w:pPr>
        <w:ind w:left="432"/>
      </w:pPr>
      <w:r>
        <w:rPr>
          <w:rFonts w:ascii="宋体" w:hAnsi="宋体" w:eastAsia="宋体"/>
          <w:sz w:val="22"/>
        </w:rPr>
        <w:t>4. 在一月（在月份前）</w:t>
      </w:r>
    </w:p>
    <w:p>
      <w:pPr>
        <w:ind w:left="432"/>
      </w:pPr>
      <w:r>
        <w:rPr>
          <w:rFonts w:ascii="宋体" w:hAnsi="宋体" w:eastAsia="宋体"/>
          <w:sz w:val="22"/>
        </w:rPr>
        <w:t>5. 在2024年（在年份前）</w:t>
      </w:r>
    </w:p>
    <w:p>
      <w:pPr>
        <w:ind w:left="432"/>
      </w:pPr>
      <w:r>
        <w:rPr>
          <w:rFonts w:ascii="宋体" w:hAnsi="宋体" w:eastAsia="宋体"/>
          <w:sz w:val="22"/>
        </w:rPr>
        <w:t>6. 在春天（在季节前）</w:t>
      </w:r>
    </w:p>
    <w:p>
      <w:pPr>
        <w:ind w:left="432"/>
      </w:pPr>
      <w:r>
        <w:rPr>
          <w:rFonts w:ascii="宋体" w:hAnsi="宋体" w:eastAsia="宋体"/>
          <w:sz w:val="22"/>
        </w:rPr>
        <w:t>7. 在夏天（在季节前）</w:t>
      </w:r>
    </w:p>
    <w:p>
      <w:pPr>
        <w:ind w:left="432"/>
      </w:pPr>
      <w:r>
        <w:rPr>
          <w:rFonts w:ascii="宋体" w:hAnsi="宋体" w:eastAsia="宋体"/>
          <w:sz w:val="22"/>
        </w:rPr>
        <w:t>8. 在中国（在国家/城市前）</w:t>
      </w:r>
    </w:p>
    <w:p>
      <w:r>
        <w:rPr>
          <w:rFonts w:ascii="宋体" w:hAnsi="宋体" w:eastAsia="宋体"/>
          <w:b/>
          <w:sz w:val="24"/>
        </w:rPr>
        <w:t>二、介词 on 的用法</w:t>
      </w:r>
    </w:p>
    <w:p>
      <w:pPr>
        <w:ind w:left="432"/>
      </w:pPr>
      <w:r>
        <w:rPr>
          <w:rFonts w:ascii="宋体" w:hAnsi="宋体" w:eastAsia="宋体"/>
          <w:sz w:val="22"/>
        </w:rPr>
        <w:t>1. 在周一（在星期几前）</w:t>
      </w:r>
    </w:p>
    <w:p>
      <w:pPr>
        <w:ind w:left="432"/>
      </w:pPr>
      <w:r>
        <w:rPr>
          <w:rFonts w:ascii="宋体" w:hAnsi="宋体" w:eastAsia="宋体"/>
          <w:sz w:val="22"/>
        </w:rPr>
        <w:t>2. 在周日早上（在具体某天的某段时间）</w:t>
      </w:r>
    </w:p>
    <w:p>
      <w:pPr>
        <w:ind w:left="432"/>
      </w:pPr>
      <w:r>
        <w:rPr>
          <w:rFonts w:ascii="宋体" w:hAnsi="宋体" w:eastAsia="宋体"/>
          <w:sz w:val="22"/>
        </w:rPr>
        <w:t>3. 在五月一日（在具体日期前）</w:t>
      </w:r>
    </w:p>
    <w:p>
      <w:pPr>
        <w:ind w:left="432"/>
      </w:pPr>
      <w:r>
        <w:rPr>
          <w:rFonts w:ascii="宋体" w:hAnsi="宋体" w:eastAsia="宋体"/>
          <w:sz w:val="22"/>
        </w:rPr>
        <w:t>4. 在儿童节（在节日前）</w:t>
      </w:r>
    </w:p>
    <w:p>
      <w:pPr>
        <w:ind w:left="432"/>
      </w:pPr>
      <w:r>
        <w:rPr>
          <w:rFonts w:ascii="宋体" w:hAnsi="宋体" w:eastAsia="宋体"/>
          <w:sz w:val="22"/>
        </w:rPr>
        <w:t>5. 在桌子上（在表面上）</w:t>
      </w:r>
    </w:p>
    <w:p>
      <w:pPr>
        <w:ind w:left="432"/>
      </w:pPr>
      <w:r>
        <w:rPr>
          <w:rFonts w:ascii="宋体" w:hAnsi="宋体" w:eastAsia="宋体"/>
          <w:sz w:val="22"/>
        </w:rPr>
        <w:t>6. 在墙上（在表面上）</w:t>
      </w:r>
    </w:p>
    <w:p>
      <w:pPr>
        <w:ind w:left="432"/>
      </w:pPr>
      <w:r>
        <w:rPr>
          <w:rFonts w:ascii="宋体" w:hAnsi="宋体" w:eastAsia="宋体"/>
          <w:sz w:val="22"/>
        </w:rPr>
        <w:t>7. 在左边（在方位）</w:t>
      </w:r>
    </w:p>
    <w:p>
      <w:pPr>
        <w:ind w:left="432"/>
      </w:pPr>
      <w:r>
        <w:rPr>
          <w:rFonts w:ascii="宋体" w:hAnsi="宋体" w:eastAsia="宋体"/>
          <w:sz w:val="22"/>
        </w:rPr>
        <w:t>8. 在右边（在方位）</w:t>
      </w:r>
    </w:p>
    <w:p>
      <w:r>
        <w:rPr>
          <w:rFonts w:ascii="宋体" w:hAnsi="宋体" w:eastAsia="宋体"/>
          <w:b/>
          <w:sz w:val="24"/>
        </w:rPr>
        <w:t>三、介词 at 的用法</w:t>
      </w:r>
    </w:p>
    <w:p>
      <w:pPr>
        <w:ind w:left="432"/>
      </w:pPr>
      <w:r>
        <w:rPr>
          <w:rFonts w:ascii="宋体" w:hAnsi="宋体" w:eastAsia="宋体"/>
          <w:sz w:val="22"/>
        </w:rPr>
        <w:t>1. 在7点（在具体时刻前）</w:t>
      </w:r>
    </w:p>
    <w:p>
      <w:pPr>
        <w:ind w:left="432"/>
      </w:pPr>
      <w:r>
        <w:rPr>
          <w:rFonts w:ascii="宋体" w:hAnsi="宋体" w:eastAsia="宋体"/>
          <w:sz w:val="22"/>
        </w:rPr>
        <w:t>2. 在中午（在中午/夜间）</w:t>
      </w:r>
    </w:p>
    <w:p>
      <w:pPr>
        <w:ind w:left="432"/>
      </w:pPr>
      <w:r>
        <w:rPr>
          <w:rFonts w:ascii="宋体" w:hAnsi="宋体" w:eastAsia="宋体"/>
          <w:sz w:val="22"/>
        </w:rPr>
        <w:t>3. 在夜间（在中午/夜间）</w:t>
      </w:r>
    </w:p>
    <w:p>
      <w:pPr>
        <w:ind w:left="432"/>
      </w:pPr>
      <w:r>
        <w:rPr>
          <w:rFonts w:ascii="宋体" w:hAnsi="宋体" w:eastAsia="宋体"/>
          <w:sz w:val="22"/>
        </w:rPr>
        <w:t>4. 在周末（在周末）</w:t>
      </w:r>
    </w:p>
    <w:p>
      <w:pPr>
        <w:ind w:left="432"/>
      </w:pPr>
      <w:r>
        <w:rPr>
          <w:rFonts w:ascii="宋体" w:hAnsi="宋体" w:eastAsia="宋体"/>
          <w:sz w:val="22"/>
        </w:rPr>
        <w:t>5. 在家（在较小地点）</w:t>
      </w:r>
    </w:p>
    <w:p>
      <w:pPr>
        <w:ind w:left="432"/>
      </w:pPr>
      <w:r>
        <w:rPr>
          <w:rFonts w:ascii="宋体" w:hAnsi="宋体" w:eastAsia="宋体"/>
          <w:sz w:val="22"/>
        </w:rPr>
        <w:t>6. 在学校（在较小地点）</w:t>
      </w:r>
    </w:p>
    <w:p>
      <w:pPr>
        <w:ind w:left="432"/>
      </w:pPr>
      <w:r>
        <w:rPr>
          <w:rFonts w:ascii="宋体" w:hAnsi="宋体" w:eastAsia="宋体"/>
          <w:sz w:val="22"/>
        </w:rPr>
        <w:t>7. 在公交站（在较小地点）</w:t>
      </w:r>
    </w:p>
    <w:p>
      <w:pPr>
        <w:ind w:left="432"/>
      </w:pPr>
      <w:r>
        <w:rPr>
          <w:rFonts w:ascii="宋体" w:hAnsi="宋体" w:eastAsia="宋体"/>
          <w:sz w:val="22"/>
        </w:rPr>
        <w:t>8. 在门口（在某一点）</w:t>
      </w:r>
    </w:p>
    <w:p>
      <w:r>
        <w:rPr>
          <w:rFonts w:ascii="宋体" w:hAnsi="宋体" w:eastAsia="宋体"/>
          <w:b/>
          <w:sz w:val="24"/>
        </w:rPr>
        <w:t>四、介词 by 的用法</w:t>
      </w:r>
    </w:p>
    <w:p>
      <w:pPr>
        <w:ind w:left="432"/>
      </w:pPr>
      <w:r>
        <w:rPr>
          <w:rFonts w:ascii="宋体" w:hAnsi="宋体" w:eastAsia="宋体"/>
          <w:sz w:val="22"/>
        </w:rPr>
        <w:t>1. 乘公交车（乘坐交通工具）</w:t>
      </w:r>
    </w:p>
    <w:p>
      <w:pPr>
        <w:ind w:left="432"/>
      </w:pPr>
      <w:r>
        <w:rPr>
          <w:rFonts w:ascii="宋体" w:hAnsi="宋体" w:eastAsia="宋体"/>
          <w:sz w:val="22"/>
        </w:rPr>
        <w:t>2. 乘汽车（乘坐交通工具）</w:t>
      </w:r>
    </w:p>
    <w:p>
      <w:pPr>
        <w:ind w:left="432"/>
      </w:pPr>
      <w:r>
        <w:rPr>
          <w:rFonts w:ascii="宋体" w:hAnsi="宋体" w:eastAsia="宋体"/>
          <w:sz w:val="22"/>
        </w:rPr>
        <w:t>3. 骑自行车（乘坐交通工具）</w:t>
      </w:r>
    </w:p>
    <w:p>
      <w:pPr>
        <w:ind w:left="432"/>
      </w:pPr>
      <w:r>
        <w:rPr>
          <w:rFonts w:ascii="宋体" w:hAnsi="宋体" w:eastAsia="宋体"/>
          <w:sz w:val="22"/>
        </w:rPr>
        <w:t>4. 乘飞机（乘坐交通工具）</w:t>
      </w:r>
    </w:p>
    <w:p>
      <w:pPr>
        <w:ind w:left="432"/>
      </w:pPr>
      <w:r>
        <w:rPr>
          <w:rFonts w:ascii="宋体" w:hAnsi="宋体" w:eastAsia="宋体"/>
          <w:sz w:val="22"/>
        </w:rPr>
        <w:t>5. 乘火车（乘坐交通工具）</w:t>
      </w:r>
    </w:p>
    <w:p>
      <w:pPr>
        <w:ind w:left="432"/>
      </w:pPr>
      <w:r>
        <w:rPr>
          <w:rFonts w:ascii="宋体" w:hAnsi="宋体" w:eastAsia="宋体"/>
          <w:sz w:val="22"/>
        </w:rPr>
        <w:t>6. 在窗户旁边（在...旁边）</w:t>
      </w:r>
    </w:p>
    <w:p>
      <w:r>
        <w:rPr>
          <w:rFonts w:ascii="宋体" w:hAnsi="宋体" w:eastAsia="宋体"/>
          <w:b/>
          <w:sz w:val="24"/>
        </w:rPr>
        <w:t>五、人称代词填空</w:t>
      </w:r>
    </w:p>
    <w:p>
      <w:pPr>
        <w:ind w:left="432"/>
      </w:pPr>
      <w:r>
        <w:rPr>
          <w:rFonts w:ascii="宋体" w:hAnsi="宋体" w:eastAsia="宋体"/>
          <w:sz w:val="22"/>
        </w:rPr>
        <w:t>1. I（主语用主格）</w:t>
      </w:r>
    </w:p>
    <w:p>
      <w:pPr>
        <w:ind w:left="432"/>
      </w:pPr>
      <w:r>
        <w:rPr>
          <w:rFonts w:ascii="宋体" w:hAnsi="宋体" w:eastAsia="宋体"/>
          <w:sz w:val="22"/>
        </w:rPr>
        <w:t>2. me（动词后用宾格）</w:t>
      </w:r>
    </w:p>
    <w:p>
      <w:pPr>
        <w:ind w:left="432"/>
      </w:pPr>
      <w:r>
        <w:rPr>
          <w:rFonts w:ascii="宋体" w:hAnsi="宋体" w:eastAsia="宋体"/>
          <w:sz w:val="22"/>
        </w:rPr>
        <w:t>3. He（主语用主格）</w:t>
      </w:r>
    </w:p>
    <w:p>
      <w:pPr>
        <w:ind w:left="432"/>
      </w:pPr>
      <w:r>
        <w:rPr>
          <w:rFonts w:ascii="宋体" w:hAnsi="宋体" w:eastAsia="宋体"/>
          <w:sz w:val="22"/>
        </w:rPr>
        <w:t>4. him（动词后用宾格）</w:t>
      </w:r>
    </w:p>
    <w:p>
      <w:pPr>
        <w:ind w:left="432"/>
      </w:pPr>
      <w:r>
        <w:rPr>
          <w:rFonts w:ascii="宋体" w:hAnsi="宋体" w:eastAsia="宋体"/>
          <w:sz w:val="22"/>
        </w:rPr>
        <w:t>5. We（主语用主格）</w:t>
      </w:r>
    </w:p>
    <w:p>
      <w:pPr>
        <w:ind w:left="432"/>
      </w:pPr>
      <w:r>
        <w:rPr>
          <w:rFonts w:ascii="宋体" w:hAnsi="宋体" w:eastAsia="宋体"/>
          <w:sz w:val="22"/>
        </w:rPr>
        <w:t>6. us（动词后用宾格）</w:t>
      </w:r>
    </w:p>
    <w:p>
      <w:pPr>
        <w:ind w:left="432"/>
      </w:pPr>
      <w:r>
        <w:rPr>
          <w:rFonts w:ascii="宋体" w:hAnsi="宋体" w:eastAsia="宋体"/>
          <w:sz w:val="22"/>
        </w:rPr>
        <w:t>7. She（主语用主格）</w:t>
      </w:r>
    </w:p>
    <w:p>
      <w:pPr>
        <w:ind w:left="432"/>
      </w:pPr>
      <w:r>
        <w:rPr>
          <w:rFonts w:ascii="宋体" w:hAnsi="宋体" w:eastAsia="宋体"/>
          <w:sz w:val="22"/>
        </w:rPr>
        <w:t>8. her（动词后用宾格）</w:t>
      </w:r>
    </w:p>
    <w:p>
      <w:pPr>
        <w:ind w:left="432"/>
      </w:pPr>
      <w:r>
        <w:rPr>
          <w:rFonts w:ascii="宋体" w:hAnsi="宋体" w:eastAsia="宋体"/>
          <w:sz w:val="22"/>
        </w:rPr>
        <w:t>9. They（主语用主格）</w:t>
      </w:r>
    </w:p>
    <w:p>
      <w:pPr>
        <w:ind w:left="432"/>
      </w:pPr>
      <w:r>
        <w:rPr>
          <w:rFonts w:ascii="宋体" w:hAnsi="宋体" w:eastAsia="宋体"/>
          <w:sz w:val="22"/>
        </w:rPr>
        <w:t>10. them（动词后用宾格）</w:t>
      </w:r>
    </w:p>
    <w:p>
      <w:r>
        <w:rPr>
          <w:rFonts w:ascii="宋体" w:hAnsi="宋体" w:eastAsia="宋体"/>
          <w:b/>
          <w:sz w:val="24"/>
        </w:rPr>
        <w:t>六、物主代词填空</w:t>
      </w:r>
    </w:p>
    <w:p>
      <w:pPr>
        <w:ind w:left="432"/>
      </w:pPr>
      <w:r>
        <w:rPr>
          <w:rFonts w:ascii="宋体" w:hAnsi="宋体" w:eastAsia="宋体"/>
          <w:sz w:val="22"/>
        </w:rPr>
        <w:t>1. my（形容词性物主代词+名词）</w:t>
      </w:r>
    </w:p>
    <w:p>
      <w:pPr>
        <w:ind w:left="432"/>
      </w:pPr>
      <w:r>
        <w:rPr>
          <w:rFonts w:ascii="宋体" w:hAnsi="宋体" w:eastAsia="宋体"/>
          <w:sz w:val="22"/>
        </w:rPr>
        <w:t>2. mine（名词性物主代词单独使用）</w:t>
      </w:r>
    </w:p>
    <w:p>
      <w:pPr>
        <w:ind w:left="432"/>
      </w:pPr>
      <w:r>
        <w:rPr>
          <w:rFonts w:ascii="宋体" w:hAnsi="宋体" w:eastAsia="宋体"/>
          <w:sz w:val="22"/>
        </w:rPr>
        <w:t>3. His（形容词性物主代词+名词）</w:t>
      </w:r>
    </w:p>
    <w:p>
      <w:pPr>
        <w:ind w:left="432"/>
      </w:pPr>
      <w:r>
        <w:rPr>
          <w:rFonts w:ascii="宋体" w:hAnsi="宋体" w:eastAsia="宋体"/>
          <w:sz w:val="22"/>
        </w:rPr>
        <w:t>4. hers（名词性物主代词单独使用）</w:t>
      </w:r>
    </w:p>
    <w:p>
      <w:pPr>
        <w:ind w:left="432"/>
      </w:pPr>
      <w:r>
        <w:rPr>
          <w:rFonts w:ascii="宋体" w:hAnsi="宋体" w:eastAsia="宋体"/>
          <w:sz w:val="22"/>
        </w:rPr>
        <w:t>5. Our（形容词性物主代词+名词）</w:t>
      </w:r>
    </w:p>
    <w:p>
      <w:pPr>
        <w:ind w:left="432"/>
      </w:pPr>
      <w:r>
        <w:rPr>
          <w:rFonts w:ascii="宋体" w:hAnsi="宋体" w:eastAsia="宋体"/>
          <w:sz w:val="22"/>
        </w:rPr>
        <w:t>6. ours（名词性物主代词单独使用）</w:t>
      </w:r>
    </w:p>
    <w:p>
      <w:pPr>
        <w:ind w:left="432"/>
      </w:pPr>
      <w:r>
        <w:rPr>
          <w:rFonts w:ascii="宋体" w:hAnsi="宋体" w:eastAsia="宋体"/>
          <w:sz w:val="22"/>
        </w:rPr>
        <w:t>7. Their（形容词性物主代词+名词）</w:t>
      </w:r>
    </w:p>
    <w:p>
      <w:pPr>
        <w:ind w:left="432"/>
      </w:pPr>
      <w:r>
        <w:rPr>
          <w:rFonts w:ascii="宋体" w:hAnsi="宋体" w:eastAsia="宋体"/>
          <w:sz w:val="22"/>
        </w:rPr>
        <w:t>8. theirs（名词性物主代词单独使用）</w:t>
      </w:r>
    </w:p>
    <w:p>
      <w:pPr>
        <w:ind w:left="432"/>
      </w:pPr>
      <w:r>
        <w:rPr>
          <w:rFonts w:ascii="宋体" w:hAnsi="宋体" w:eastAsia="宋体"/>
          <w:sz w:val="22"/>
        </w:rPr>
        <w:t>9. your（形容词性物主代词+名词）</w:t>
      </w:r>
    </w:p>
    <w:p>
      <w:pPr>
        <w:ind w:left="432"/>
      </w:pPr>
      <w:r>
        <w:rPr>
          <w:rFonts w:ascii="宋体" w:hAnsi="宋体" w:eastAsia="宋体"/>
          <w:sz w:val="22"/>
        </w:rPr>
        <w:t>10. yours（名词性物主代词单独使用）</w:t>
      </w:r>
    </w:p>
    <w:p>
      <w:r>
        <w:rPr>
          <w:rFonts w:ascii="宋体" w:hAnsi="宋体" w:eastAsia="宋体"/>
          <w:b/>
          <w:sz w:val="24"/>
        </w:rPr>
        <w:t>七、名词单复数规则变化</w:t>
      </w:r>
    </w:p>
    <w:p>
      <w:pPr>
        <w:ind w:left="432"/>
      </w:pPr>
      <w:r>
        <w:rPr>
          <w:rFonts w:ascii="宋体" w:hAnsi="宋体" w:eastAsia="宋体"/>
          <w:sz w:val="22"/>
        </w:rPr>
        <w:t>1. books（直接加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2. pens（直接加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3. desks（直接加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4. cats（直接加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5. dogs（直接加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6. buses（以 s 结尾加 es）</w:t>
      </w:r>
    </w:p>
    <w:p>
      <w:pPr>
        <w:ind w:left="432"/>
      </w:pPr>
      <w:r>
        <w:rPr>
          <w:rFonts w:ascii="宋体" w:hAnsi="宋体" w:eastAsia="宋体"/>
          <w:sz w:val="22"/>
        </w:rPr>
        <w:t>7. boxes（以 x 结尾加 es）</w:t>
      </w:r>
    </w:p>
    <w:p>
      <w:pPr>
        <w:ind w:left="432"/>
      </w:pPr>
      <w:r>
        <w:rPr>
          <w:rFonts w:ascii="宋体" w:hAnsi="宋体" w:eastAsia="宋体"/>
          <w:sz w:val="22"/>
        </w:rPr>
        <w:t>8. watches（以 ch 结尾加 es）</w:t>
      </w:r>
    </w:p>
    <w:p>
      <w:pPr>
        <w:ind w:left="432"/>
      </w:pPr>
      <w:r>
        <w:rPr>
          <w:rFonts w:ascii="宋体" w:hAnsi="宋体" w:eastAsia="宋体"/>
          <w:sz w:val="22"/>
        </w:rPr>
        <w:t>9. brushes（以 sh 结尾加 es）</w:t>
      </w:r>
    </w:p>
    <w:p>
      <w:pPr>
        <w:ind w:left="432"/>
      </w:pPr>
      <w:r>
        <w:rPr>
          <w:rFonts w:ascii="宋体" w:hAnsi="宋体" w:eastAsia="宋体"/>
          <w:sz w:val="22"/>
        </w:rPr>
        <w:t>10. classes（以 s 结尾加 es）</w:t>
      </w:r>
    </w:p>
    <w:p>
      <w:pPr>
        <w:ind w:left="432"/>
      </w:pPr>
      <w:r>
        <w:rPr>
          <w:rFonts w:ascii="宋体" w:hAnsi="宋体" w:eastAsia="宋体"/>
          <w:sz w:val="22"/>
        </w:rPr>
        <w:t>11. tomatoes（以 o 结尾加 es（有生命））</w:t>
      </w:r>
    </w:p>
    <w:p>
      <w:pPr>
        <w:ind w:left="432"/>
      </w:pPr>
      <w:r>
        <w:rPr>
          <w:rFonts w:ascii="宋体" w:hAnsi="宋体" w:eastAsia="宋体"/>
          <w:sz w:val="22"/>
        </w:rPr>
        <w:t>12. potatoes（以 o 结尾加 es（有生命））</w:t>
      </w:r>
    </w:p>
    <w:p>
      <w:pPr>
        <w:ind w:left="432"/>
      </w:pPr>
      <w:r>
        <w:rPr>
          <w:rFonts w:ascii="宋体" w:hAnsi="宋体" w:eastAsia="宋体"/>
          <w:sz w:val="22"/>
        </w:rPr>
        <w:t>13. photos（以 o 结尾加 s（无生命））</w:t>
      </w:r>
    </w:p>
    <w:p>
      <w:pPr>
        <w:ind w:left="432"/>
      </w:pPr>
      <w:r>
        <w:rPr>
          <w:rFonts w:ascii="宋体" w:hAnsi="宋体" w:eastAsia="宋体"/>
          <w:sz w:val="22"/>
        </w:rPr>
        <w:t>14. pianos（以 o 结尾加 s（无生命））</w:t>
      </w:r>
    </w:p>
    <w:p>
      <w:pPr>
        <w:ind w:left="432"/>
      </w:pPr>
      <w:r>
        <w:rPr>
          <w:rFonts w:ascii="宋体" w:hAnsi="宋体" w:eastAsia="宋体"/>
          <w:sz w:val="22"/>
        </w:rPr>
        <w:t>15. zoos（以 o 结尾加 s）</w:t>
      </w:r>
    </w:p>
    <w:p>
      <w:r>
        <w:rPr>
          <w:rFonts w:ascii="宋体" w:hAnsi="宋体" w:eastAsia="宋体"/>
          <w:b/>
          <w:sz w:val="24"/>
        </w:rPr>
        <w:t>八、名词单复数不规则变化</w:t>
      </w:r>
    </w:p>
    <w:p>
      <w:pPr>
        <w:ind w:left="432"/>
      </w:pPr>
      <w:r>
        <w:rPr>
          <w:rFonts w:ascii="宋体" w:hAnsi="宋体" w:eastAsia="宋体"/>
          <w:sz w:val="22"/>
        </w:rPr>
        <w:t>1. men（不规则变化）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2. women（不规则变化）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3. children（不规则变化）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4. feet（不规则变化）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5. teeth（不规则变化）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6. mice（不规则变化）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7. geese（不规则变化）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8. sheep（单复数同形）</w:t>
      </w:r>
    </w:p>
    <w:p>
      <w:r>
        <w:rPr>
          <w:rFonts w:ascii="宋体" w:hAnsi="宋体" w:eastAsia="宋体"/>
          <w:b/>
          <w:sz w:val="24"/>
        </w:rPr>
        <w:t>九、in/on/at 时间用法辨析</w:t>
      </w:r>
    </w:p>
    <w:p>
      <w:pPr>
        <w:ind w:left="432"/>
      </w:pPr>
      <w:r>
        <w:rPr>
          <w:rFonts w:ascii="宋体" w:hAnsi="宋体" w:eastAsia="宋体"/>
          <w:sz w:val="22"/>
        </w:rPr>
        <w:t>1. in（在一天中的某段时间用 in）</w:t>
      </w:r>
    </w:p>
    <w:p>
      <w:pPr>
        <w:ind w:left="432"/>
      </w:pPr>
      <w:r>
        <w:rPr>
          <w:rFonts w:ascii="宋体" w:hAnsi="宋体" w:eastAsia="宋体"/>
          <w:sz w:val="22"/>
        </w:rPr>
        <w:t>2. on（在星期几用 on）</w:t>
      </w:r>
    </w:p>
    <w:p>
      <w:pPr>
        <w:ind w:left="432"/>
      </w:pPr>
      <w:r>
        <w:rPr>
          <w:rFonts w:ascii="宋体" w:hAnsi="宋体" w:eastAsia="宋体"/>
          <w:sz w:val="22"/>
        </w:rPr>
        <w:t>3. at（在具体时刻用 at）</w:t>
      </w:r>
    </w:p>
    <w:p>
      <w:pPr>
        <w:ind w:left="432"/>
      </w:pPr>
      <w:r>
        <w:rPr>
          <w:rFonts w:ascii="宋体" w:hAnsi="宋体" w:eastAsia="宋体"/>
          <w:sz w:val="22"/>
        </w:rPr>
        <w:t>4. in（在月份用 in）</w:t>
      </w:r>
    </w:p>
    <w:p>
      <w:pPr>
        <w:ind w:left="432"/>
      </w:pPr>
      <w:r>
        <w:rPr>
          <w:rFonts w:ascii="宋体" w:hAnsi="宋体" w:eastAsia="宋体"/>
          <w:sz w:val="22"/>
        </w:rPr>
        <w:t>5. on（在具体日期用 on）</w:t>
      </w:r>
    </w:p>
    <w:p>
      <w:pPr>
        <w:ind w:left="432"/>
      </w:pPr>
      <w:r>
        <w:rPr>
          <w:rFonts w:ascii="宋体" w:hAnsi="宋体" w:eastAsia="宋体"/>
          <w:sz w:val="22"/>
        </w:rPr>
        <w:t>6. in（在年份用 in）</w:t>
      </w:r>
    </w:p>
    <w:p>
      <w:pPr>
        <w:ind w:left="432"/>
      </w:pPr>
      <w:r>
        <w:rPr>
          <w:rFonts w:ascii="宋体" w:hAnsi="宋体" w:eastAsia="宋体"/>
          <w:sz w:val="22"/>
        </w:rPr>
        <w:t>7. at（在夜间用 at）</w:t>
      </w:r>
    </w:p>
    <w:p>
      <w:pPr>
        <w:ind w:left="432"/>
      </w:pPr>
      <w:r>
        <w:rPr>
          <w:rFonts w:ascii="宋体" w:hAnsi="宋体" w:eastAsia="宋体"/>
          <w:sz w:val="22"/>
        </w:rPr>
        <w:t>8. on（在具体某天的某段时间用 on）</w:t>
      </w:r>
    </w:p>
    <w:p>
      <w:pPr>
        <w:ind w:left="432"/>
      </w:pPr>
      <w:r>
        <w:rPr>
          <w:rFonts w:ascii="宋体" w:hAnsi="宋体" w:eastAsia="宋体"/>
          <w:sz w:val="22"/>
        </w:rPr>
        <w:t>9. at（在中午用 at）</w:t>
      </w:r>
    </w:p>
    <w:p>
      <w:pPr>
        <w:ind w:left="432"/>
      </w:pPr>
      <w:r>
        <w:rPr>
          <w:rFonts w:ascii="宋体" w:hAnsi="宋体" w:eastAsia="宋体"/>
          <w:sz w:val="22"/>
        </w:rPr>
        <w:t>10. in（在季节用 in）</w:t>
      </w:r>
    </w:p>
    <w:p>
      <w:r>
        <w:rPr>
          <w:rFonts w:ascii="宋体" w:hAnsi="宋体" w:eastAsia="宋体"/>
          <w:b/>
          <w:sz w:val="24"/>
        </w:rPr>
        <w:t>十、this/that/these/those 辨析</w:t>
      </w:r>
    </w:p>
    <w:p>
      <w:pPr>
        <w:ind w:left="432"/>
      </w:pPr>
      <w:r>
        <w:rPr>
          <w:rFonts w:ascii="宋体" w:hAnsi="宋体" w:eastAsia="宋体"/>
          <w:sz w:val="22"/>
        </w:rPr>
        <w:t>1. This（单数近指用 this）</w:t>
      </w:r>
    </w:p>
    <w:p>
      <w:pPr>
        <w:ind w:left="432"/>
      </w:pPr>
      <w:r>
        <w:rPr>
          <w:rFonts w:ascii="宋体" w:hAnsi="宋体" w:eastAsia="宋体"/>
          <w:sz w:val="22"/>
        </w:rPr>
        <w:t>2. These（复数近指用 these）</w:t>
      </w:r>
    </w:p>
    <w:p>
      <w:pPr>
        <w:ind w:left="432"/>
      </w:pPr>
      <w:r>
        <w:rPr>
          <w:rFonts w:ascii="宋体" w:hAnsi="宋体" w:eastAsia="宋体"/>
          <w:sz w:val="22"/>
        </w:rPr>
        <w:t>3. That（单数远指用 that）</w:t>
      </w:r>
    </w:p>
    <w:p>
      <w:pPr>
        <w:ind w:left="432"/>
      </w:pPr>
      <w:r>
        <w:rPr>
          <w:rFonts w:ascii="宋体" w:hAnsi="宋体" w:eastAsia="宋体"/>
          <w:sz w:val="22"/>
        </w:rPr>
        <w:t>4. Those（复数远指用 those）</w:t>
      </w:r>
    </w:p>
    <w:p>
      <w:pPr>
        <w:ind w:left="432"/>
      </w:pPr>
      <w:r>
        <w:rPr>
          <w:rFonts w:ascii="宋体" w:hAnsi="宋体" w:eastAsia="宋体"/>
          <w:sz w:val="22"/>
        </w:rPr>
        <w:t>5. this（单数近指用 this）</w:t>
      </w:r>
    </w:p>
    <w:p>
      <w:pPr>
        <w:ind w:left="432"/>
      </w:pPr>
      <w:r>
        <w:rPr>
          <w:rFonts w:ascii="宋体" w:hAnsi="宋体" w:eastAsia="宋体"/>
          <w:sz w:val="22"/>
        </w:rPr>
        <w:t>6. those（复数远指用 those）</w:t>
      </w:r>
    </w:p>
    <w:p>
      <w:pPr>
        <w:ind w:left="432"/>
      </w:pPr>
      <w:r>
        <w:rPr>
          <w:rFonts w:ascii="宋体" w:hAnsi="宋体" w:eastAsia="宋体"/>
          <w:sz w:val="22"/>
        </w:rPr>
        <w:t>7. These（复数近指用 these）</w:t>
      </w:r>
    </w:p>
    <w:p>
      <w:pPr>
        <w:ind w:left="432"/>
      </w:pPr>
      <w:r>
        <w:rPr>
          <w:rFonts w:ascii="宋体" w:hAnsi="宋体" w:eastAsia="宋体"/>
          <w:sz w:val="22"/>
        </w:rPr>
        <w:t>8. That（单数远指用 that）</w:t>
      </w:r>
    </w:p>
    <w:p>
      <w:r>
        <w:rPr>
          <w:rFonts w:ascii="宋体" w:hAnsi="宋体" w:eastAsia="宋体"/>
          <w:b/>
          <w:sz w:val="24"/>
        </w:rPr>
        <w:t>十一、代词易错题</w:t>
      </w:r>
    </w:p>
    <w:p>
      <w:pPr>
        <w:ind w:left="432"/>
      </w:pPr>
      <w:r>
        <w:rPr>
          <w:rFonts w:ascii="宋体" w:hAnsi="宋体" w:eastAsia="宋体"/>
          <w:sz w:val="22"/>
        </w:rPr>
        <w:t>1. Me → I（主语用主格 I）</w:t>
      </w:r>
    </w:p>
    <w:p>
      <w:pPr>
        <w:ind w:left="432"/>
      </w:pPr>
      <w:r>
        <w:rPr>
          <w:rFonts w:ascii="宋体" w:hAnsi="宋体" w:eastAsia="宋体"/>
          <w:sz w:val="22"/>
        </w:rPr>
        <w:t>2. Him → He（主语用主格 He）</w:t>
      </w:r>
    </w:p>
    <w:p>
      <w:pPr>
        <w:ind w:left="432"/>
      </w:pPr>
      <w:r>
        <w:rPr>
          <w:rFonts w:ascii="宋体" w:hAnsi="宋体" w:eastAsia="宋体"/>
          <w:sz w:val="22"/>
        </w:rPr>
        <w:t>3. she → her（动词后用宾格 her）</w:t>
      </w:r>
    </w:p>
    <w:p>
      <w:pPr>
        <w:ind w:left="432"/>
      </w:pPr>
      <w:r>
        <w:rPr>
          <w:rFonts w:ascii="宋体" w:hAnsi="宋体" w:eastAsia="宋体"/>
          <w:sz w:val="22"/>
        </w:rPr>
        <w:t>4. mine → my（名词前用形容词性物主代词）</w:t>
      </w:r>
    </w:p>
    <w:p>
      <w:pPr>
        <w:ind w:left="432"/>
      </w:pPr>
      <w:r>
        <w:rPr>
          <w:rFonts w:ascii="宋体" w:hAnsi="宋体" w:eastAsia="宋体"/>
          <w:sz w:val="22"/>
        </w:rPr>
        <w:t>5. my → mine（单独使用用名词性物主代词）</w:t>
      </w:r>
    </w:p>
    <w:p>
      <w:pPr>
        <w:ind w:left="432"/>
      </w:pPr>
      <w:r>
        <w:rPr>
          <w:rFonts w:ascii="宋体" w:hAnsi="宋体" w:eastAsia="宋体"/>
          <w:sz w:val="22"/>
        </w:rPr>
        <w:t>6. Her → She（主语用主格 She）</w:t>
      </w:r>
    </w:p>
    <w:p>
      <w:pPr>
        <w:ind w:left="432"/>
      </w:pPr>
      <w:r>
        <w:rPr>
          <w:rFonts w:ascii="宋体" w:hAnsi="宋体" w:eastAsia="宋体"/>
          <w:sz w:val="22"/>
        </w:rPr>
        <w:t>7. I → me（动词后用宾格 me）</w:t>
      </w:r>
    </w:p>
    <w:p>
      <w:pPr>
        <w:ind w:left="432"/>
      </w:pPr>
      <w:r>
        <w:rPr>
          <w:rFonts w:ascii="宋体" w:hAnsi="宋体" w:eastAsia="宋体"/>
          <w:sz w:val="22"/>
        </w:rPr>
        <w:t>8. Us → We（主语用主格 We）</w:t>
      </w:r>
    </w:p>
    <w:p>
      <w:r>
        <w:rPr>
          <w:rFonts w:ascii="宋体" w:hAnsi="宋体" w:eastAsia="宋体"/>
          <w:b/>
          <w:sz w:val="24"/>
        </w:rPr>
        <w:t>十二、介词填空综合练习</w:t>
      </w:r>
    </w:p>
    <w:p>
      <w:pPr>
        <w:ind w:left="432"/>
      </w:pPr>
      <w:r>
        <w:rPr>
          <w:rFonts w:ascii="宋体" w:hAnsi="宋体" w:eastAsia="宋体"/>
          <w:sz w:val="22"/>
        </w:rPr>
        <w:t>1. at（在具体时刻用 at）</w:t>
      </w:r>
    </w:p>
    <w:p>
      <w:pPr>
        <w:ind w:left="432"/>
      </w:pPr>
      <w:r>
        <w:rPr>
          <w:rFonts w:ascii="宋体" w:hAnsi="宋体" w:eastAsia="宋体"/>
          <w:sz w:val="22"/>
        </w:rPr>
        <w:t>2. on（在星期几用 on）</w:t>
      </w:r>
    </w:p>
    <w:p>
      <w:pPr>
        <w:ind w:left="432"/>
      </w:pPr>
      <w:r>
        <w:rPr>
          <w:rFonts w:ascii="宋体" w:hAnsi="宋体" w:eastAsia="宋体"/>
          <w:sz w:val="22"/>
        </w:rPr>
        <w:t>3. in（在年份用 in）</w:t>
      </w:r>
    </w:p>
    <w:p>
      <w:pPr>
        <w:ind w:left="432"/>
      </w:pPr>
      <w:r>
        <w:rPr>
          <w:rFonts w:ascii="宋体" w:hAnsi="宋体" w:eastAsia="宋体"/>
          <w:sz w:val="22"/>
        </w:rPr>
        <w:t>4. on（在表面上用 on）</w:t>
      </w:r>
    </w:p>
    <w:p>
      <w:pPr>
        <w:ind w:left="432"/>
      </w:pPr>
      <w:r>
        <w:rPr>
          <w:rFonts w:ascii="宋体" w:hAnsi="宋体" w:eastAsia="宋体"/>
          <w:sz w:val="22"/>
        </w:rPr>
        <w:t>5. in（在树上（树内）用 in）</w:t>
      </w:r>
    </w:p>
    <w:p>
      <w:pPr>
        <w:ind w:left="432"/>
      </w:pPr>
      <w:r>
        <w:rPr>
          <w:rFonts w:ascii="宋体" w:hAnsi="宋体" w:eastAsia="宋体"/>
          <w:sz w:val="22"/>
        </w:rPr>
        <w:t>6. by（乘坐交通工具用 by）</w:t>
      </w:r>
    </w:p>
    <w:p>
      <w:pPr>
        <w:ind w:left="432"/>
      </w:pPr>
      <w:r>
        <w:rPr>
          <w:rFonts w:ascii="宋体" w:hAnsi="宋体" w:eastAsia="宋体"/>
          <w:sz w:val="22"/>
        </w:rPr>
        <w:t>7. in（在城市用 in）</w:t>
      </w:r>
    </w:p>
    <w:p>
      <w:pPr>
        <w:ind w:left="432"/>
      </w:pPr>
      <w:r>
        <w:rPr>
          <w:rFonts w:ascii="宋体" w:hAnsi="宋体" w:eastAsia="宋体"/>
          <w:sz w:val="22"/>
        </w:rPr>
        <w:t>8. at（在中午用 at）</w:t>
      </w:r>
    </w:p>
    <w:p>
      <w:pPr>
        <w:ind w:left="432"/>
      </w:pPr>
      <w:r>
        <w:rPr>
          <w:rFonts w:ascii="宋体" w:hAnsi="宋体" w:eastAsia="宋体"/>
          <w:sz w:val="22"/>
        </w:rPr>
        <w:t>9. on（在墙上用 on）</w:t>
      </w:r>
    </w:p>
    <w:p>
      <w:pPr>
        <w:ind w:left="432"/>
      </w:pPr>
      <w:r>
        <w:rPr>
          <w:rFonts w:ascii="宋体" w:hAnsi="宋体" w:eastAsia="宋体"/>
          <w:sz w:val="22"/>
        </w:rPr>
        <w:t>10. in（在下午用 in）</w:t>
      </w:r>
    </w:p>
    <w:p>
      <w:r>
        <w:rPr>
          <w:rFonts w:ascii="宋体" w:hAnsi="宋体" w:eastAsia="宋体"/>
          <w:b/>
          <w:sz w:val="24"/>
        </w:rPr>
        <w:t>十三、代词替换练习</w:t>
      </w:r>
    </w:p>
    <w:p>
      <w:pPr>
        <w:ind w:left="432"/>
      </w:pPr>
      <w:r>
        <w:rPr>
          <w:rFonts w:ascii="宋体" w:hAnsi="宋体" w:eastAsia="宋体"/>
          <w:sz w:val="22"/>
        </w:rPr>
        <w:t>1. He is a student.（Tom → He）</w:t>
      </w:r>
    </w:p>
    <w:p>
      <w:pPr>
        <w:ind w:left="432"/>
      </w:pPr>
      <w:r>
        <w:rPr>
          <w:rFonts w:ascii="宋体" w:hAnsi="宋体" w:eastAsia="宋体"/>
          <w:sz w:val="22"/>
        </w:rPr>
        <w:t>2. She likes apples.（Mary → She）</w:t>
      </w:r>
    </w:p>
    <w:p>
      <w:pPr>
        <w:ind w:left="432"/>
      </w:pPr>
      <w:r>
        <w:rPr>
          <w:rFonts w:ascii="宋体" w:hAnsi="宋体" w:eastAsia="宋体"/>
          <w:sz w:val="22"/>
        </w:rPr>
        <w:t>3. It is on the desk.（The book → It）</w:t>
      </w:r>
    </w:p>
    <w:p>
      <w:pPr>
        <w:ind w:left="432"/>
      </w:pPr>
      <w:r>
        <w:rPr>
          <w:rFonts w:ascii="宋体" w:hAnsi="宋体" w:eastAsia="宋体"/>
          <w:sz w:val="22"/>
        </w:rPr>
        <w:t>4. We are friends.（Tom and I → We）</w:t>
      </w:r>
    </w:p>
    <w:p>
      <w:pPr>
        <w:ind w:left="432"/>
      </w:pPr>
      <w:r>
        <w:rPr>
          <w:rFonts w:ascii="宋体" w:hAnsi="宋体" w:eastAsia="宋体"/>
          <w:sz w:val="22"/>
        </w:rPr>
        <w:t>5. Give the pen to him.（Tom → him）</w:t>
      </w:r>
    </w:p>
    <w:p>
      <w:pPr>
        <w:ind w:left="432"/>
      </w:pPr>
      <w:r>
        <w:rPr>
          <w:rFonts w:ascii="宋体" w:hAnsi="宋体" w:eastAsia="宋体"/>
          <w:sz w:val="22"/>
        </w:rPr>
        <w:t>6. I like her.（Mary → her）</w:t>
      </w:r>
    </w:p>
    <w:p>
      <w:pPr>
        <w:ind w:left="432"/>
      </w:pPr>
      <w:r>
        <w:rPr>
          <w:rFonts w:ascii="宋体" w:hAnsi="宋体" w:eastAsia="宋体"/>
          <w:sz w:val="22"/>
        </w:rPr>
        <w:t>7. This is his book.（Tom's → his）</w:t>
      </w:r>
    </w:p>
    <w:p>
      <w:pPr>
        <w:ind w:left="432"/>
      </w:pPr>
      <w:r>
        <w:rPr>
          <w:rFonts w:ascii="宋体" w:hAnsi="宋体" w:eastAsia="宋体"/>
          <w:sz w:val="22"/>
        </w:rPr>
        <w:t>8. The bag is hers.（Mary's → hers）</w:t>
      </w:r>
    </w:p>
    <w:p>
      <w:r>
        <w:rPr>
          <w:rFonts w:ascii="宋体" w:hAnsi="宋体" w:eastAsia="宋体"/>
          <w:b/>
          <w:sz w:val="24"/>
        </w:rPr>
        <w:t>十四、名词单复数转换练习</w:t>
      </w:r>
    </w:p>
    <w:p>
      <w:pPr>
        <w:ind w:left="432"/>
      </w:pPr>
      <w:r>
        <w:rPr>
          <w:rFonts w:ascii="宋体" w:hAnsi="宋体" w:eastAsia="宋体"/>
          <w:sz w:val="22"/>
        </w:rPr>
        <w:t>1. books（直接加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2. boxes（以 x 结尾加 es）</w:t>
      </w:r>
    </w:p>
    <w:p>
      <w:pPr>
        <w:ind w:left="432"/>
      </w:pPr>
      <w:r>
        <w:rPr>
          <w:rFonts w:ascii="宋体" w:hAnsi="宋体" w:eastAsia="宋体"/>
          <w:sz w:val="22"/>
        </w:rPr>
        <w:t>3. babies（辅音+y 变 y 为 i 加 es）</w:t>
      </w:r>
    </w:p>
    <w:p>
      <w:pPr>
        <w:ind w:left="432"/>
      </w:pPr>
      <w:r>
        <w:rPr>
          <w:rFonts w:ascii="宋体" w:hAnsi="宋体" w:eastAsia="宋体"/>
          <w:sz w:val="22"/>
        </w:rPr>
        <w:t>4. men（不规则变化）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5. children（不规则变化）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6. feet（不规则变化）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7. knives（以 fe 结尾变 fe 为 v 加 es）</w:t>
      </w:r>
    </w:p>
    <w:p>
      <w:pPr>
        <w:ind w:left="432"/>
      </w:pPr>
      <w:r>
        <w:rPr>
          <w:rFonts w:ascii="宋体" w:hAnsi="宋体" w:eastAsia="宋体"/>
          <w:sz w:val="22"/>
        </w:rPr>
        <w:t>8. tomatoes（以 o 结尾加 es）</w:t>
      </w:r>
    </w:p>
    <w:p>
      <w:pPr>
        <w:ind w:left="432"/>
      </w:pPr>
      <w:r>
        <w:rPr>
          <w:rFonts w:ascii="宋体" w:hAnsi="宋体" w:eastAsia="宋体"/>
          <w:sz w:val="22"/>
        </w:rPr>
        <w:t>9. photos（以 o 结尾加 s）</w:t>
      </w:r>
    </w:p>
    <w:p>
      <w:pPr>
        <w:ind w:left="432"/>
      </w:pPr>
      <w:r>
        <w:rPr>
          <w:rFonts w:ascii="宋体" w:hAnsi="宋体" w:eastAsia="宋体"/>
          <w:sz w:val="22"/>
        </w:rPr>
        <w:t>10. sheep（单复数同形）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