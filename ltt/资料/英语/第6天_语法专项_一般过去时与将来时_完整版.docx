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小学六年级英语练习题【语法专项：一般过去时+一般将来时】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（基础+提升）第6天 - 完整版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第一部分：时态梳理（25分钟）</w:t>
      </w:r>
    </w:p>
    <w:p>
      <w:r>
        <w:rPr>
          <w:rFonts w:ascii="宋体" w:hAnsi="宋体" w:eastAsia="宋体"/>
          <w:b/>
          <w:sz w:val="24"/>
        </w:rPr>
        <w:t>一、一般过去时标志词（写出下列标志词的中文意思）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yesterday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last night → _______</w:t>
      </w:r>
    </w:p>
    <w:p>
      <w:pPr>
        <w:ind w:left="432"/>
      </w:pPr>
      <w:r>
        <w:rPr>
          <w:rFonts w:ascii="宋体" w:hAnsi="宋体" w:eastAsia="宋体"/>
          <w:sz w:val="22"/>
        </w:rPr>
        <w:t>3. last week → _______</w:t>
      </w:r>
    </w:p>
    <w:p>
      <w:pPr>
        <w:ind w:left="432"/>
      </w:pPr>
      <w:r>
        <w:rPr>
          <w:rFonts w:ascii="宋体" w:hAnsi="宋体" w:eastAsia="宋体"/>
          <w:sz w:val="22"/>
        </w:rPr>
        <w:t>4. last month → _______</w:t>
      </w:r>
    </w:p>
    <w:p>
      <w:pPr>
        <w:ind w:left="432"/>
      </w:pPr>
      <w:r>
        <w:rPr>
          <w:rFonts w:ascii="宋体" w:hAnsi="宋体" w:eastAsia="宋体"/>
          <w:sz w:val="22"/>
        </w:rPr>
        <w:t>5. last year → _______</w:t>
      </w:r>
    </w:p>
    <w:p>
      <w:pPr>
        <w:ind w:left="432"/>
      </w:pPr>
      <w:r>
        <w:rPr>
          <w:rFonts w:ascii="宋体" w:hAnsi="宋体" w:eastAsia="宋体"/>
          <w:sz w:val="22"/>
        </w:rPr>
        <w:t>6. two days ago → _______</w:t>
      </w:r>
    </w:p>
    <w:p>
      <w:pPr>
        <w:ind w:left="432"/>
      </w:pPr>
      <w:r>
        <w:rPr>
          <w:rFonts w:ascii="宋体" w:hAnsi="宋体" w:eastAsia="宋体"/>
          <w:sz w:val="22"/>
        </w:rPr>
        <w:t>7. three years ago → _______</w:t>
      </w:r>
    </w:p>
    <w:p>
      <w:pPr>
        <w:ind w:left="432"/>
      </w:pPr>
      <w:r>
        <w:rPr>
          <w:rFonts w:ascii="宋体" w:hAnsi="宋体" w:eastAsia="宋体"/>
          <w:sz w:val="22"/>
        </w:rPr>
        <w:t>8. just now → _______</w:t>
      </w:r>
    </w:p>
    <w:p>
      <w:r>
        <w:rPr>
          <w:rFonts w:ascii="宋体" w:hAnsi="宋体" w:eastAsia="宋体"/>
          <w:b/>
          <w:sz w:val="24"/>
        </w:rPr>
        <w:t>二、动词过去式规则变化（写出下列动词的过去式）</w:t>
      </w:r>
    </w:p>
    <w:p>
      <w:pPr>
        <w:ind w:left="432"/>
      </w:pPr>
      <w:r>
        <w:rPr>
          <w:rFonts w:ascii="宋体" w:hAnsi="宋体" w:eastAsia="宋体"/>
          <w:sz w:val="22"/>
        </w:rPr>
        <w:t>1. play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watch → _______</w:t>
      </w:r>
    </w:p>
    <w:p>
      <w:pPr>
        <w:ind w:left="432"/>
      </w:pPr>
      <w:r>
        <w:rPr>
          <w:rFonts w:ascii="宋体" w:hAnsi="宋体" w:eastAsia="宋体"/>
          <w:sz w:val="22"/>
        </w:rPr>
        <w:t>3. clean → _______</w:t>
      </w:r>
    </w:p>
    <w:p>
      <w:pPr>
        <w:ind w:left="432"/>
      </w:pPr>
      <w:r>
        <w:rPr>
          <w:rFonts w:ascii="宋体" w:hAnsi="宋体" w:eastAsia="宋体"/>
          <w:sz w:val="22"/>
        </w:rPr>
        <w:t>4. visit → _______</w:t>
      </w:r>
    </w:p>
    <w:p>
      <w:pPr>
        <w:ind w:left="432"/>
      </w:pPr>
      <w:r>
        <w:rPr>
          <w:rFonts w:ascii="宋体" w:hAnsi="宋体" w:eastAsia="宋体"/>
          <w:sz w:val="22"/>
        </w:rPr>
        <w:t>5. help → _______</w:t>
      </w:r>
    </w:p>
    <w:p>
      <w:pPr>
        <w:ind w:left="432"/>
      </w:pPr>
      <w:r>
        <w:rPr>
          <w:rFonts w:ascii="宋体" w:hAnsi="宋体" w:eastAsia="宋体"/>
          <w:sz w:val="22"/>
        </w:rPr>
        <w:t>6. like → _______</w:t>
      </w:r>
    </w:p>
    <w:p>
      <w:pPr>
        <w:ind w:left="432"/>
      </w:pPr>
      <w:r>
        <w:rPr>
          <w:rFonts w:ascii="宋体" w:hAnsi="宋体" w:eastAsia="宋体"/>
          <w:sz w:val="22"/>
        </w:rPr>
        <w:t>7. live → _______</w:t>
      </w:r>
    </w:p>
    <w:p>
      <w:pPr>
        <w:ind w:left="432"/>
      </w:pPr>
      <w:r>
        <w:rPr>
          <w:rFonts w:ascii="宋体" w:hAnsi="宋体" w:eastAsia="宋体"/>
          <w:sz w:val="22"/>
        </w:rPr>
        <w:t>8. dance → _______</w:t>
      </w:r>
    </w:p>
    <w:p>
      <w:pPr>
        <w:ind w:left="432"/>
      </w:pPr>
      <w:r>
        <w:rPr>
          <w:rFonts w:ascii="宋体" w:hAnsi="宋体" w:eastAsia="宋体"/>
          <w:sz w:val="22"/>
        </w:rPr>
        <w:t>9. hope → _______</w:t>
      </w:r>
    </w:p>
    <w:p>
      <w:pPr>
        <w:ind w:left="432"/>
      </w:pPr>
      <w:r>
        <w:rPr>
          <w:rFonts w:ascii="宋体" w:hAnsi="宋体" w:eastAsia="宋体"/>
          <w:sz w:val="22"/>
        </w:rPr>
        <w:t>10. use → _______</w:t>
      </w:r>
    </w:p>
    <w:p>
      <w:pPr>
        <w:ind w:left="432"/>
      </w:pPr>
      <w:r>
        <w:rPr>
          <w:rFonts w:ascii="宋体" w:hAnsi="宋体" w:eastAsia="宋体"/>
          <w:sz w:val="22"/>
        </w:rPr>
        <w:t>11. stop → _______</w:t>
      </w:r>
    </w:p>
    <w:p>
      <w:pPr>
        <w:ind w:left="432"/>
      </w:pPr>
      <w:r>
        <w:rPr>
          <w:rFonts w:ascii="宋体" w:hAnsi="宋体" w:eastAsia="宋体"/>
          <w:sz w:val="22"/>
        </w:rPr>
        <w:t>12. plan → _______</w:t>
      </w:r>
    </w:p>
    <w:p>
      <w:r>
        <w:rPr>
          <w:rFonts w:ascii="宋体" w:hAnsi="宋体" w:eastAsia="宋体"/>
          <w:b/>
          <w:sz w:val="24"/>
        </w:rPr>
        <w:t>三、动词过去式不规则变化（写出下列动词的过去式）</w:t>
      </w:r>
    </w:p>
    <w:p>
      <w:pPr>
        <w:ind w:left="432"/>
      </w:pPr>
      <w:r>
        <w:rPr>
          <w:rFonts w:ascii="宋体" w:hAnsi="宋体" w:eastAsia="宋体"/>
          <w:sz w:val="22"/>
        </w:rPr>
        <w:t>1. is/am → _______</w:t>
      </w:r>
    </w:p>
    <w:p>
      <w:pPr>
        <w:ind w:left="432"/>
      </w:pPr>
      <w:r>
        <w:rPr>
          <w:rFonts w:ascii="宋体" w:hAnsi="宋体" w:eastAsia="宋体"/>
          <w:sz w:val="22"/>
        </w:rPr>
        <w:t>2. are → _______</w:t>
      </w:r>
    </w:p>
    <w:p>
      <w:pPr>
        <w:ind w:left="432"/>
      </w:pPr>
      <w:r>
        <w:rPr>
          <w:rFonts w:ascii="宋体" w:hAnsi="宋体" w:eastAsia="宋体"/>
          <w:sz w:val="22"/>
        </w:rPr>
        <w:t>3. do → _______</w:t>
      </w:r>
    </w:p>
    <w:p>
      <w:pPr>
        <w:ind w:left="432"/>
      </w:pPr>
      <w:r>
        <w:rPr>
          <w:rFonts w:ascii="宋体" w:hAnsi="宋体" w:eastAsia="宋体"/>
          <w:sz w:val="22"/>
        </w:rPr>
        <w:t>4. have/has → _______</w:t>
      </w:r>
    </w:p>
    <w:p>
      <w:pPr>
        <w:ind w:left="432"/>
      </w:pPr>
      <w:r>
        <w:rPr>
          <w:rFonts w:ascii="宋体" w:hAnsi="宋体" w:eastAsia="宋体"/>
          <w:sz w:val="22"/>
        </w:rPr>
        <w:t>5. go → _______</w:t>
      </w:r>
    </w:p>
    <w:p>
      <w:pPr>
        <w:ind w:left="432"/>
      </w:pPr>
      <w:r>
        <w:rPr>
          <w:rFonts w:ascii="宋体" w:hAnsi="宋体" w:eastAsia="宋体"/>
          <w:sz w:val="22"/>
        </w:rPr>
        <w:t>6. come → _______</w:t>
      </w:r>
    </w:p>
    <w:p>
      <w:pPr>
        <w:ind w:left="432"/>
      </w:pPr>
      <w:r>
        <w:rPr>
          <w:rFonts w:ascii="宋体" w:hAnsi="宋体" w:eastAsia="宋体"/>
          <w:sz w:val="22"/>
        </w:rPr>
        <w:t>7. see → _______</w:t>
      </w:r>
    </w:p>
    <w:p>
      <w:pPr>
        <w:ind w:left="432"/>
      </w:pPr>
      <w:r>
        <w:rPr>
          <w:rFonts w:ascii="宋体" w:hAnsi="宋体" w:eastAsia="宋体"/>
          <w:sz w:val="22"/>
        </w:rPr>
        <w:t>8. eat → _______</w:t>
      </w:r>
    </w:p>
    <w:p>
      <w:pPr>
        <w:ind w:left="432"/>
      </w:pPr>
      <w:r>
        <w:rPr>
          <w:rFonts w:ascii="宋体" w:hAnsi="宋体" w:eastAsia="宋体"/>
          <w:sz w:val="22"/>
        </w:rPr>
        <w:t>9. drink → _______</w:t>
      </w:r>
    </w:p>
    <w:p>
      <w:pPr>
        <w:ind w:left="432"/>
      </w:pPr>
      <w:r>
        <w:rPr>
          <w:rFonts w:ascii="宋体" w:hAnsi="宋体" w:eastAsia="宋体"/>
          <w:sz w:val="22"/>
        </w:rPr>
        <w:t>10. give → _______</w:t>
      </w:r>
    </w:p>
    <w:p>
      <w:pPr>
        <w:ind w:left="432"/>
      </w:pPr>
      <w:r>
        <w:rPr>
          <w:rFonts w:ascii="宋体" w:hAnsi="宋体" w:eastAsia="宋体"/>
          <w:sz w:val="22"/>
        </w:rPr>
        <w:t>11. take → _______</w:t>
      </w:r>
    </w:p>
    <w:p>
      <w:pPr>
        <w:ind w:left="432"/>
      </w:pPr>
      <w:r>
        <w:rPr>
          <w:rFonts w:ascii="宋体" w:hAnsi="宋体" w:eastAsia="宋体"/>
          <w:sz w:val="22"/>
        </w:rPr>
        <w:t>12. make → _______</w:t>
      </w:r>
    </w:p>
    <w:p>
      <w:pPr>
        <w:ind w:left="432"/>
      </w:pPr>
      <w:r>
        <w:rPr>
          <w:rFonts w:ascii="宋体" w:hAnsi="宋体" w:eastAsia="宋体"/>
          <w:sz w:val="22"/>
        </w:rPr>
        <w:t>13. get → _______</w:t>
      </w:r>
    </w:p>
    <w:p>
      <w:pPr>
        <w:ind w:left="432"/>
      </w:pPr>
      <w:r>
        <w:rPr>
          <w:rFonts w:ascii="宋体" w:hAnsi="宋体" w:eastAsia="宋体"/>
          <w:sz w:val="22"/>
        </w:rPr>
        <w:t>14. read → _______</w:t>
      </w:r>
    </w:p>
    <w:p>
      <w:pPr>
        <w:ind w:left="432"/>
      </w:pPr>
      <w:r>
        <w:rPr>
          <w:rFonts w:ascii="宋体" w:hAnsi="宋体" w:eastAsia="宋体"/>
          <w:sz w:val="22"/>
        </w:rPr>
        <w:t>15. write → _______</w:t>
      </w:r>
    </w:p>
    <w:p>
      <w:r>
        <w:rPr>
          <w:rFonts w:ascii="宋体" w:hAnsi="宋体" w:eastAsia="宋体"/>
          <w:b/>
          <w:sz w:val="24"/>
        </w:rPr>
        <w:t>四、一般将来时标志词（写出下列标志词的中文意思）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tomorrow → _______</w:t>
      </w:r>
    </w:p>
    <w:p>
      <w:pPr>
        <w:ind w:left="432"/>
      </w:pPr>
      <w:r>
        <w:rPr>
          <w:rFonts w:ascii="宋体" w:hAnsi="宋体" w:eastAsia="宋体"/>
          <w:sz w:val="22"/>
        </w:rPr>
        <w:t>2. next week → _______</w:t>
      </w:r>
    </w:p>
    <w:p>
      <w:pPr>
        <w:ind w:left="432"/>
      </w:pPr>
      <w:r>
        <w:rPr>
          <w:rFonts w:ascii="宋体" w:hAnsi="宋体" w:eastAsia="宋体"/>
          <w:sz w:val="22"/>
        </w:rPr>
        <w:t>3. next month → _______</w:t>
      </w:r>
    </w:p>
    <w:p>
      <w:pPr>
        <w:ind w:left="432"/>
      </w:pPr>
      <w:r>
        <w:rPr>
          <w:rFonts w:ascii="宋体" w:hAnsi="宋体" w:eastAsia="宋体"/>
          <w:sz w:val="22"/>
        </w:rPr>
        <w:t>4. next year → _______</w:t>
      </w:r>
    </w:p>
    <w:p>
      <w:pPr>
        <w:ind w:left="432"/>
      </w:pPr>
      <w:r>
        <w:rPr>
          <w:rFonts w:ascii="宋体" w:hAnsi="宋体" w:eastAsia="宋体"/>
          <w:sz w:val="22"/>
        </w:rPr>
        <w:t>5. in two days → _______</w:t>
      </w:r>
    </w:p>
    <w:p>
      <w:pPr>
        <w:ind w:left="432"/>
      </w:pPr>
      <w:r>
        <w:rPr>
          <w:rFonts w:ascii="宋体" w:hAnsi="宋体" w:eastAsia="宋体"/>
          <w:sz w:val="22"/>
        </w:rPr>
        <w:t>6. soon → _______</w:t>
      </w:r>
    </w:p>
    <w:p>
      <w:r>
        <w:rPr>
          <w:rFonts w:ascii="宋体" w:hAnsi="宋体" w:eastAsia="宋体"/>
          <w:b/>
          <w:sz w:val="24"/>
        </w:rPr>
        <w:t>五、will 句型练习（翻译下列句子）</w:t>
      </w:r>
    </w:p>
    <w:p>
      <w:pPr>
        <w:ind w:left="432"/>
      </w:pPr>
      <w:r>
        <w:rPr>
          <w:rFonts w:ascii="宋体" w:hAnsi="宋体" w:eastAsia="宋体"/>
          <w:sz w:val="22"/>
        </w:rPr>
        <w:t>1. I will go to Beijing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will visit her grandma next week.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will have a party tonight.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Will you come to my birthday party?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He will not (won't) be late.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It will rain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r>
        <w:rPr>
          <w:rFonts w:ascii="宋体" w:hAnsi="宋体" w:eastAsia="宋体"/>
          <w:b/>
          <w:sz w:val="24"/>
        </w:rPr>
        <w:t>六、be going to 句型练习（翻译下列句子）</w:t>
      </w:r>
    </w:p>
    <w:p>
      <w:pPr>
        <w:ind w:left="432"/>
      </w:pPr>
      <w:r>
        <w:rPr>
          <w:rFonts w:ascii="宋体" w:hAnsi="宋体" w:eastAsia="宋体"/>
          <w:sz w:val="22"/>
        </w:rPr>
        <w:t>1. I am going to visit my uncle.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is going to buy a new dress.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going to play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Are you going to have a picnic?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He is not going to come.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Look at the clouds! It is going to rain.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r>
        <w:rPr>
          <w:rFonts w:ascii="宋体" w:hAnsi="宋体" w:eastAsia="宋体"/>
          <w:b/>
          <w:sz w:val="24"/>
        </w:rPr>
        <w:t>七、三大基础时态对比（填写表格）</w:t>
      </w:r>
    </w:p>
    <w:p>
      <w:r>
        <w:rPr>
          <w:rFonts w:ascii="宋体" w:hAnsi="宋体" w:eastAsia="宋体"/>
          <w:sz w:val="22"/>
        </w:rPr>
        <w:t>请根据例句总结三大时态的用法和标志词：</w:t>
      </w:r>
    </w:p>
    <w:p/>
    <w:p>
      <w:pPr>
        <w:ind w:left="432"/>
      </w:pPr>
      <w:r>
        <w:rPr>
          <w:rFonts w:ascii="宋体" w:hAnsi="宋体" w:eastAsia="宋体"/>
          <w:sz w:val="22"/>
        </w:rPr>
        <w:t>| 时态 | 例句 | 用法 | 常见标志词 |</w:t>
      </w:r>
    </w:p>
    <w:p>
      <w:pPr>
        <w:ind w:left="432"/>
      </w:pPr>
      <w:r>
        <w:rPr>
          <w:rFonts w:ascii="宋体" w:hAnsi="宋体" w:eastAsia="宋体"/>
          <w:sz w:val="22"/>
        </w:rPr>
        <w:t>|------|------|------|------------|</w:t>
      </w:r>
    </w:p>
    <w:p>
      <w:pPr>
        <w:ind w:left="432"/>
      </w:pPr>
      <w:r>
        <w:rPr>
          <w:rFonts w:ascii="宋体" w:hAnsi="宋体" w:eastAsia="宋体"/>
          <w:sz w:val="22"/>
        </w:rPr>
        <w:t>| 一般现在时 | He plays football every day. | _______ | _______ |</w:t>
      </w:r>
    </w:p>
    <w:p>
      <w:pPr>
        <w:ind w:left="432"/>
      </w:pPr>
      <w:r>
        <w:rPr>
          <w:rFonts w:ascii="宋体" w:hAnsi="宋体" w:eastAsia="宋体"/>
          <w:sz w:val="22"/>
        </w:rPr>
        <w:t>| 一般过去时 | He played football yesterday. | _______ | _______ |</w:t>
      </w:r>
    </w:p>
    <w:p>
      <w:pPr>
        <w:ind w:left="432"/>
      </w:pPr>
      <w:r>
        <w:rPr>
          <w:rFonts w:ascii="宋体" w:hAnsi="宋体" w:eastAsia="宋体"/>
          <w:sz w:val="22"/>
        </w:rPr>
        <w:t>| 一般将来时 | He will play football tomorrow. | _______ | _______ |</w:t>
      </w:r>
    </w:p>
    <w:p>
      <w:r>
        <w:rPr>
          <w:rFonts w:ascii="黑体" w:hAnsi="黑体" w:eastAsia="黑体"/>
          <w:b/>
          <w:sz w:val="28"/>
          <w:u w:val="single"/>
        </w:rPr>
        <w:t>第二部分：例题练习（15分钟）</w:t>
      </w:r>
    </w:p>
    <w:p>
      <w:r>
        <w:rPr>
          <w:rFonts w:ascii="宋体" w:hAnsi="宋体" w:eastAsia="宋体"/>
          <w:b/>
          <w:sz w:val="24"/>
        </w:rPr>
        <w:t>八、时态辨析选择题（选择正确答案）</w:t>
      </w:r>
    </w:p>
    <w:p>
      <w:pPr>
        <w:ind w:left="432"/>
      </w:pPr>
      <w:r>
        <w:rPr>
          <w:rFonts w:ascii="宋体" w:hAnsi="宋体" w:eastAsia="宋体"/>
          <w:sz w:val="22"/>
        </w:rPr>
        <w:t>1. He _______ to school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go  B. goes  C. went  D. will go</w:t>
      </w:r>
    </w:p>
    <w:p>
      <w:pPr>
        <w:ind w:left="432"/>
      </w:pPr>
      <w:r>
        <w:rPr>
          <w:rFonts w:ascii="宋体" w:hAnsi="宋体" w:eastAsia="宋体"/>
          <w:sz w:val="22"/>
        </w:rPr>
        <w:t>2. She _______ TV every evening.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watch  B. watches  C. watched  D. will watch</w:t>
      </w:r>
    </w:p>
    <w:p>
      <w:pPr>
        <w:ind w:left="432"/>
      </w:pPr>
      <w:r>
        <w:rPr>
          <w:rFonts w:ascii="宋体" w:hAnsi="宋体" w:eastAsia="宋体"/>
          <w:sz w:val="22"/>
        </w:rPr>
        <w:t>3. They _______ a picnic next Sunday.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have  B. has  C. had  D. will have</w:t>
      </w:r>
    </w:p>
    <w:p>
      <w:pPr>
        <w:ind w:left="432"/>
      </w:pPr>
      <w:r>
        <w:rPr>
          <w:rFonts w:ascii="宋体" w:hAnsi="宋体" w:eastAsia="宋体"/>
          <w:sz w:val="22"/>
        </w:rPr>
        <w:t>4. I _______ my homework last 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do  B. does  C. did  D. will do</w:t>
      </w:r>
    </w:p>
    <w:p>
      <w:pPr>
        <w:ind w:left="432"/>
      </w:pPr>
      <w:r>
        <w:rPr>
          <w:rFonts w:ascii="宋体" w:hAnsi="宋体" w:eastAsia="宋体"/>
          <w:sz w:val="22"/>
        </w:rPr>
        <w:t>5. Look! The bus _______. Let's run!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comes  B. came  C. is coming  D. will come</w:t>
      </w:r>
    </w:p>
    <w:p>
      <w:pPr>
        <w:ind w:left="432"/>
      </w:pPr>
      <w:r>
        <w:rPr>
          <w:rFonts w:ascii="宋体" w:hAnsi="宋体" w:eastAsia="宋体"/>
          <w:sz w:val="22"/>
        </w:rPr>
        <w:t>6. We _______ to Beijing two years ago.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go  B. went  C. goes  D. will go</w:t>
      </w:r>
    </w:p>
    <w:p>
      <w:pPr>
        <w:ind w:left="432"/>
      </w:pPr>
      <w:r>
        <w:rPr>
          <w:rFonts w:ascii="宋体" w:hAnsi="宋体" w:eastAsia="宋体"/>
          <w:sz w:val="22"/>
        </w:rPr>
        <w:t>7. My mother _______ dinner every 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cook  B. cooks  C. cooked  D. will cook</w:t>
      </w:r>
    </w:p>
    <w:p>
      <w:pPr>
        <w:ind w:left="432"/>
      </w:pPr>
      <w:r>
        <w:rPr>
          <w:rFonts w:ascii="宋体" w:hAnsi="宋体" w:eastAsia="宋体"/>
          <w:sz w:val="22"/>
        </w:rPr>
        <w:t>8. Tom _______ his grandpa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visits  B. visited  C. visit  D. will visit</w:t>
      </w:r>
    </w:p>
    <w:p>
      <w:pPr>
        <w:ind w:left="432"/>
      </w:pPr>
      <w:r>
        <w:rPr>
          <w:rFonts w:ascii="宋体" w:hAnsi="宋体" w:eastAsia="宋体"/>
          <w:sz w:val="22"/>
        </w:rPr>
        <w:t>9. She _______ a letter to her friend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write  B. writes  C. wrote  D. will write</w:t>
      </w:r>
    </w:p>
    <w:p>
      <w:pPr>
        <w:ind w:left="432"/>
      </w:pPr>
      <w:r>
        <w:rPr>
          <w:rFonts w:ascii="宋体" w:hAnsi="宋体" w:eastAsia="宋体"/>
          <w:sz w:val="22"/>
        </w:rPr>
        <w:t>10. _______ you _______ to the party last night?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Do, go  B. Did, go  C. Will, go  D. Does, go</w:t>
      </w:r>
    </w:p>
    <w:p>
      <w:r>
        <w:rPr>
          <w:rFonts w:ascii="宋体" w:hAnsi="宋体" w:eastAsia="宋体"/>
          <w:b/>
          <w:sz w:val="24"/>
        </w:rPr>
        <w:t>九、用所给词适当形式填空</w:t>
      </w:r>
    </w:p>
    <w:p>
      <w:pPr>
        <w:ind w:left="432"/>
      </w:pPr>
      <w:r>
        <w:rPr>
          <w:rFonts w:ascii="宋体" w:hAnsi="宋体" w:eastAsia="宋体"/>
          <w:sz w:val="22"/>
        </w:rPr>
        <w:t>1. He _______ (go) to school by bus every day.</w:t>
      </w:r>
    </w:p>
    <w:p>
      <w:pPr>
        <w:ind w:left="432"/>
      </w:pPr>
      <w:r>
        <w:rPr>
          <w:rFonts w:ascii="宋体" w:hAnsi="宋体" w:eastAsia="宋体"/>
          <w:sz w:val="22"/>
        </w:rPr>
        <w:t>2. She _______ (visit) her grandma last Sunday.</w:t>
      </w:r>
    </w:p>
    <w:p>
      <w:pPr>
        <w:ind w:left="432"/>
      </w:pPr>
      <w:r>
        <w:rPr>
          <w:rFonts w:ascii="宋体" w:hAnsi="宋体" w:eastAsia="宋体"/>
          <w:sz w:val="22"/>
        </w:rPr>
        <w:t>3. They _______ (have) a meeting tomorrow.</w:t>
      </w:r>
    </w:p>
    <w:p>
      <w:pPr>
        <w:ind w:left="432"/>
      </w:pPr>
      <w:r>
        <w:rPr>
          <w:rFonts w:ascii="宋体" w:hAnsi="宋体" w:eastAsia="宋体"/>
          <w:sz w:val="22"/>
        </w:rPr>
        <w:t>4. I _______ (watch) a movie yesterday evening.</w:t>
      </w:r>
    </w:p>
    <w:p>
      <w:pPr>
        <w:ind w:left="432"/>
      </w:pPr>
      <w:r>
        <w:rPr>
          <w:rFonts w:ascii="宋体" w:hAnsi="宋体" w:eastAsia="宋体"/>
          <w:sz w:val="22"/>
        </w:rPr>
        <w:t>5. My father _______ (work) in a hospital.</w:t>
      </w:r>
    </w:p>
    <w:p>
      <w:pPr>
        <w:ind w:left="432"/>
      </w:pPr>
      <w:r>
        <w:rPr>
          <w:rFonts w:ascii="宋体" w:hAnsi="宋体" w:eastAsia="宋体"/>
          <w:sz w:val="22"/>
        </w:rPr>
        <w:t>6. We _______ (go) camping next weekend.</w:t>
      </w:r>
    </w:p>
    <w:p>
      <w:pPr>
        <w:ind w:left="432"/>
      </w:pPr>
      <w:r>
        <w:rPr>
          <w:rFonts w:ascii="宋体" w:hAnsi="宋体" w:eastAsia="宋体"/>
          <w:sz w:val="22"/>
        </w:rPr>
        <w:t>7. Tom _______ (buy) a new book two days ago.</w:t>
      </w:r>
    </w:p>
    <w:p>
      <w:pPr>
        <w:ind w:left="432"/>
      </w:pPr>
      <w:r>
        <w:rPr>
          <w:rFonts w:ascii="宋体" w:hAnsi="宋体" w:eastAsia="宋体"/>
          <w:sz w:val="22"/>
        </w:rPr>
        <w:t>8. She usually _______ (get) up at 6:30.</w:t>
      </w:r>
    </w:p>
    <w:p>
      <w:pPr>
        <w:ind w:left="432"/>
      </w:pPr>
      <w:r>
        <w:rPr>
          <w:rFonts w:ascii="宋体" w:hAnsi="宋体" w:eastAsia="宋体"/>
          <w:sz w:val="22"/>
        </w:rPr>
        <w:t>9. _______ you _______ (see) the film last night?</w:t>
      </w:r>
    </w:p>
    <w:p>
      <w:pPr>
        <w:ind w:left="432"/>
      </w:pPr>
      <w:r>
        <w:rPr>
          <w:rFonts w:ascii="宋体" w:hAnsi="宋体" w:eastAsia="宋体"/>
          <w:sz w:val="22"/>
        </w:rPr>
        <w:t>10. It _______ (rain) heavily yesterday.</w:t>
      </w:r>
    </w:p>
    <w:p>
      <w:pPr>
        <w:ind w:left="432"/>
      </w:pPr>
      <w:r>
        <w:rPr>
          <w:rFonts w:ascii="宋体" w:hAnsi="宋体" w:eastAsia="宋体"/>
          <w:sz w:val="22"/>
        </w:rPr>
        <w:t>11. He _______ (not go) to school tomorrow.</w:t>
      </w:r>
    </w:p>
    <w:p>
      <w:pPr>
        <w:ind w:left="432"/>
      </w:pPr>
      <w:r>
        <w:rPr>
          <w:rFonts w:ascii="宋体" w:hAnsi="宋体" w:eastAsia="宋体"/>
          <w:sz w:val="22"/>
        </w:rPr>
        <w:t>12. My mother _______ (cook) dinner every evening.</w:t>
      </w:r>
    </w:p>
    <w:p>
      <w:r>
        <w:rPr>
          <w:rFonts w:ascii="黑体" w:hAnsi="黑体" w:eastAsia="黑体"/>
          <w:b/>
          <w:sz w:val="28"/>
          <w:u w:val="single"/>
        </w:rPr>
        <w:t>第三部分：错题复盘（10分钟）</w:t>
      </w:r>
    </w:p>
    <w:p>
      <w:r>
        <w:rPr>
          <w:rFonts w:ascii="宋体" w:hAnsi="宋体" w:eastAsia="宋体"/>
          <w:b/>
          <w:sz w:val="24"/>
        </w:rPr>
        <w:t>十、时态易错题整理（找出错误并改正）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He goed to school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2. She will goes to Beijing.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3. I am go to visit my uncle.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4. They was happy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5. He didn't went to school.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6. She is going to visits her friend.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7. I buyed a new book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8. He will coming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9. Did she went to the park?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10. They are going to played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r>
        <w:rPr>
          <w:rFonts w:ascii="宋体" w:hAnsi="宋体" w:eastAsia="宋体"/>
          <w:b/>
          <w:sz w:val="24"/>
        </w:rPr>
        <w:t>十一、句子补全（根据中文提示完成英文句子）</w:t>
      </w:r>
    </w:p>
    <w:p>
      <w:pPr>
        <w:ind w:left="432"/>
      </w:pPr>
      <w:r>
        <w:rPr>
          <w:rFonts w:ascii="宋体" w:hAnsi="宋体" w:eastAsia="宋体"/>
          <w:sz w:val="22"/>
        </w:rPr>
        <w:t>1. 他昨天去了北京。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_______ to Beijing yesterday.</w:t>
      </w:r>
    </w:p>
    <w:p>
      <w:pPr>
        <w:ind w:left="432"/>
      </w:pPr>
      <w:r>
        <w:rPr>
          <w:rFonts w:ascii="宋体" w:hAnsi="宋体" w:eastAsia="宋体"/>
          <w:sz w:val="22"/>
        </w:rPr>
        <w:t>2. 她每天早上六点起床。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_______ up at 6:00 every morning.</w:t>
      </w:r>
    </w:p>
    <w:p>
      <w:pPr>
        <w:ind w:left="432"/>
      </w:pPr>
      <w:r>
        <w:rPr>
          <w:rFonts w:ascii="宋体" w:hAnsi="宋体" w:eastAsia="宋体"/>
          <w:sz w:val="22"/>
        </w:rPr>
        <w:t>3. 我们明天将去野餐。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We _______ _______ a picnic tomorrow.</w:t>
      </w:r>
    </w:p>
    <w:p>
      <w:pPr>
        <w:ind w:left="432"/>
      </w:pPr>
      <w:r>
        <w:rPr>
          <w:rFonts w:ascii="宋体" w:hAnsi="宋体" w:eastAsia="宋体"/>
          <w:sz w:val="22"/>
        </w:rPr>
        <w:t>4. 汤姆上周买了一本新书。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Tom _______ a new book last week.</w:t>
      </w:r>
    </w:p>
    <w:p>
      <w:pPr>
        <w:ind w:left="432"/>
      </w:pPr>
      <w:r>
        <w:rPr>
          <w:rFonts w:ascii="宋体" w:hAnsi="宋体" w:eastAsia="宋体"/>
          <w:sz w:val="22"/>
        </w:rPr>
        <w:t>5. 她经常帮助她妈妈。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often _______ her mother.</w:t>
      </w:r>
    </w:p>
    <w:p>
      <w:pPr>
        <w:ind w:left="432"/>
      </w:pPr>
      <w:r>
        <w:rPr>
          <w:rFonts w:ascii="宋体" w:hAnsi="宋体" w:eastAsia="宋体"/>
          <w:sz w:val="22"/>
        </w:rPr>
        <w:t>6. 他们下周将参观博物馆。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They _______ _______ the museum next week.</w:t>
      </w:r>
    </w:p>
    <w:p>
      <w:pPr>
        <w:ind w:left="432"/>
      </w:pPr>
      <w:r>
        <w:rPr>
          <w:rFonts w:ascii="宋体" w:hAnsi="宋体" w:eastAsia="宋体"/>
          <w:sz w:val="22"/>
        </w:rPr>
        <w:t>7. 我昨晚看了一部电影。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I _______ a movie last night.</w:t>
      </w:r>
    </w:p>
    <w:p>
      <w:pPr>
        <w:ind w:left="432"/>
      </w:pPr>
      <w:r>
        <w:rPr>
          <w:rFonts w:ascii="宋体" w:hAnsi="宋体" w:eastAsia="宋体"/>
          <w:sz w:val="22"/>
        </w:rPr>
        <w:t>8. 太阳从东方升起。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 sun _______ in the east.</w:t>
      </w:r>
    </w:p>
    <w:p>
      <w:pPr>
        <w:ind w:left="432"/>
      </w:pPr>
      <w:r>
        <w:rPr>
          <w:rFonts w:ascii="宋体" w:hAnsi="宋体" w:eastAsia="宋体"/>
          <w:sz w:val="22"/>
        </w:rPr>
        <w:t>9. 她明天不会来。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_______ _______ tomorrow.</w:t>
      </w:r>
    </w:p>
    <w:p>
      <w:pPr>
        <w:ind w:left="432"/>
      </w:pPr>
      <w:r>
        <w:rPr>
          <w:rFonts w:ascii="宋体" w:hAnsi="宋体" w:eastAsia="宋体"/>
          <w:sz w:val="22"/>
        </w:rPr>
        <w:t>10. 他们昨天踢足球了。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They _______ football yesterday.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一、一般过去时标志词</w:t>
      </w:r>
    </w:p>
    <w:p>
      <w:pPr>
        <w:ind w:left="432"/>
      </w:pPr>
      <w:r>
        <w:rPr>
          <w:rFonts w:ascii="宋体" w:hAnsi="宋体" w:eastAsia="宋体"/>
          <w:sz w:val="22"/>
        </w:rPr>
        <w:t>1. 昨天（一般过去时标志词）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昨晚（一般过去时标志词）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上周（一般过去时标志词）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上个月（一般过去时标志词）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5. 去年（一般过去时标志词）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6. 两天前（一般过去时标志词）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7. 三年前（一般过去时标志词）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8. 刚才（一般过去时标志词）</w:t>
      </w:r>
    </w:p>
    <w:p>
      <w:r>
        <w:rPr>
          <w:rFonts w:ascii="宋体" w:hAnsi="宋体" w:eastAsia="宋体"/>
          <w:b/>
          <w:sz w:val="24"/>
        </w:rPr>
        <w:t>二、动词过去式规则变化</w:t>
      </w:r>
    </w:p>
    <w:p>
      <w:pPr>
        <w:ind w:left="432"/>
      </w:pPr>
      <w:r>
        <w:rPr>
          <w:rFonts w:ascii="宋体" w:hAnsi="宋体" w:eastAsia="宋体"/>
          <w:sz w:val="22"/>
        </w:rPr>
        <w:t>1. played（直接加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2. watched（直接加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3. cleaned（直接加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4. visited（直接加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5. helped（直接加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6. liked（以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7. lived（以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8. danced（以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9. hoped（以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10. used（以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11. stopped（重读闭音节双写加 ed）</w:t>
      </w:r>
    </w:p>
    <w:p>
      <w:pPr>
        <w:ind w:left="432"/>
      </w:pPr>
      <w:r>
        <w:rPr>
          <w:rFonts w:ascii="宋体" w:hAnsi="宋体" w:eastAsia="宋体"/>
          <w:sz w:val="22"/>
        </w:rPr>
        <w:t>12. planned（重读闭音节双写加 ed）</w:t>
      </w:r>
    </w:p>
    <w:p>
      <w:r>
        <w:rPr>
          <w:rFonts w:ascii="宋体" w:hAnsi="宋体" w:eastAsia="宋体"/>
          <w:b/>
          <w:sz w:val="24"/>
        </w:rPr>
        <w:t>三、动词过去式不规则变化</w:t>
      </w:r>
    </w:p>
    <w:p>
      <w:pPr>
        <w:ind w:left="432"/>
      </w:pPr>
      <w:r>
        <w:rPr>
          <w:rFonts w:ascii="宋体" w:hAnsi="宋体" w:eastAsia="宋体"/>
          <w:sz w:val="22"/>
        </w:rPr>
        <w:t>1. was（不规则变化）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2. were（不规则变化）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3. did（不规则变化）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4. had（不规则变化）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5. went（不规则变化）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6. came（不规则变化）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7. saw（不规则变化）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8. ate（不规则变化）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9. drank（不规则变化）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10. gave（不规则变化）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11. took（不规则变化）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12. made（不规则变化）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13. got（不规则变化）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14. read（不规则变化（读音变化））</w:t>
      </w:r>
    </w:p>
    <w:p>
      <w:pPr>
        <w:ind w:left="432"/>
      </w:pPr>
      <w:r>
        <w:rPr>
          <w:rFonts w:ascii="宋体" w:hAnsi="宋体" w:eastAsia="宋体"/>
          <w:sz w:val="22"/>
        </w:rPr>
        <w:t>15. wrote（不规则变化）</w:t>
      </w:r>
    </w:p>
    <w:p>
      <w:r>
        <w:rPr>
          <w:rFonts w:ascii="宋体" w:hAnsi="宋体" w:eastAsia="宋体"/>
          <w:b/>
          <w:sz w:val="24"/>
        </w:rPr>
        <w:t>四、一般将来时标志词</w:t>
      </w:r>
    </w:p>
    <w:p>
      <w:pPr>
        <w:ind w:left="432"/>
      </w:pPr>
      <w:r>
        <w:rPr>
          <w:rFonts w:ascii="宋体" w:hAnsi="宋体" w:eastAsia="宋体"/>
          <w:sz w:val="22"/>
        </w:rPr>
        <w:t>1. 明天（一般将来时标志词）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下周（一般将来时标志词）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下个月（一般将来时标志词）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明年（一般将来时标志词）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5. 两天后（一般将来时标志词）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6. 很快（一般将来时标志词）</w:t>
      </w:r>
    </w:p>
    <w:p>
      <w:r>
        <w:rPr>
          <w:rFonts w:ascii="宋体" w:hAnsi="宋体" w:eastAsia="宋体"/>
          <w:b/>
          <w:sz w:val="24"/>
        </w:rPr>
        <w:t>五、will 句型练习</w:t>
      </w:r>
    </w:p>
    <w:p>
      <w:pPr>
        <w:ind w:left="432"/>
      </w:pPr>
      <w:r>
        <w:rPr>
          <w:rFonts w:ascii="宋体" w:hAnsi="宋体" w:eastAsia="宋体"/>
          <w:sz w:val="22"/>
        </w:rPr>
        <w:t>1. 我明天将去北京。（will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2. 她下周将去看望奶奶。（will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3. 他们今晚将举办派对。（will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4. 你会来我的生日派对吗？（Will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5. 他不会迟到。（will not/won't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6. 明天会下雨。（will + 动词原形）</w:t>
      </w:r>
    </w:p>
    <w:p>
      <w:r>
        <w:rPr>
          <w:rFonts w:ascii="宋体" w:hAnsi="宋体" w:eastAsia="宋体"/>
          <w:b/>
          <w:sz w:val="24"/>
        </w:rPr>
        <w:t>六、be going to 句型练习</w:t>
      </w:r>
    </w:p>
    <w:p>
      <w:pPr>
        <w:ind w:left="432"/>
      </w:pPr>
      <w:r>
        <w:rPr>
          <w:rFonts w:ascii="宋体" w:hAnsi="宋体" w:eastAsia="宋体"/>
          <w:sz w:val="22"/>
        </w:rPr>
        <w:t>1. 我打算去看望我叔叔。（am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2. 她打算买一条新裙子。（is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3. 他们打算踢足球。（are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4. 你们打算去野餐吗？（Are + 主语 +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5. 他不打算来。（is not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6. 看那些云！要下雨了。（根据迹象判断）</w:t>
      </w:r>
    </w:p>
    <w:p>
      <w:r>
        <w:rPr>
          <w:rFonts w:ascii="宋体" w:hAnsi="宋体" w:eastAsia="宋体"/>
          <w:b/>
          <w:sz w:val="24"/>
        </w:rPr>
        <w:t>七、三大基础时态对比</w:t>
      </w:r>
    </w:p>
    <w:p>
      <w:pPr>
        <w:ind w:left="432"/>
      </w:pPr>
      <w:r>
        <w:rPr>
          <w:rFonts w:ascii="宋体" w:hAnsi="宋体" w:eastAsia="宋体"/>
          <w:sz w:val="22"/>
        </w:rPr>
        <w:t>一般现在时：经常性/习惯性动作，标志词：every day, always, usually</w:t>
      </w:r>
    </w:p>
    <w:p>
      <w:pPr>
        <w:ind w:left="432"/>
      </w:pPr>
      <w:r>
        <w:rPr>
          <w:rFonts w:ascii="宋体" w:hAnsi="宋体" w:eastAsia="宋体"/>
          <w:sz w:val="22"/>
        </w:rPr>
        <w:t>一般过去时：过去发生的动作，标志词：yesterday, last..., ago</w:t>
      </w:r>
    </w:p>
    <w:p>
      <w:pPr>
        <w:ind w:left="432"/>
      </w:pPr>
      <w:r>
        <w:rPr>
          <w:rFonts w:ascii="宋体" w:hAnsi="宋体" w:eastAsia="宋体"/>
          <w:sz w:val="22"/>
        </w:rPr>
        <w:t>一般将来时：将来要发生的动作，标志词：tomorrow, next..., will</w:t>
      </w:r>
    </w:p>
    <w:p>
      <w:r>
        <w:rPr>
          <w:rFonts w:ascii="宋体" w:hAnsi="宋体" w:eastAsia="宋体"/>
          <w:b/>
          <w:sz w:val="24"/>
        </w:rPr>
        <w:t>八、时态辨析选择题</w:t>
      </w:r>
    </w:p>
    <w:p>
      <w:pPr>
        <w:ind w:left="432"/>
      </w:pPr>
      <w:r>
        <w:rPr>
          <w:rFonts w:ascii="宋体" w:hAnsi="宋体" w:eastAsia="宋体"/>
          <w:sz w:val="22"/>
        </w:rPr>
        <w:t>1. C（yesterday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B（every evening 是一般现在时标志词）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D（next Sunday 是将来时标志词）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C（last night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5. C（Look! 提示正在发生）</w:t>
      </w:r>
    </w:p>
    <w:p>
      <w:pPr>
        <w:ind w:left="432"/>
      </w:pPr>
      <w:r>
        <w:rPr>
          <w:rFonts w:ascii="宋体" w:hAnsi="宋体" w:eastAsia="宋体"/>
          <w:sz w:val="22"/>
        </w:rPr>
        <w:t>6. B（two years ago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7. B（every day 是一般现在时标志词）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8. D（tomorrow 是将来时标志词）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9. C（yesterday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10. B（last night 是过去时标志词）</w:t>
      </w:r>
    </w:p>
    <w:p>
      <w:r>
        <w:rPr>
          <w:rFonts w:ascii="宋体" w:hAnsi="宋体" w:eastAsia="宋体"/>
          <w:b/>
          <w:sz w:val="24"/>
        </w:rPr>
        <w:t>九、用所给词适当形式填空</w:t>
      </w:r>
    </w:p>
    <w:p>
      <w:pPr>
        <w:ind w:left="432"/>
      </w:pPr>
      <w:r>
        <w:rPr>
          <w:rFonts w:ascii="宋体" w:hAnsi="宋体" w:eastAsia="宋体"/>
          <w:sz w:val="22"/>
        </w:rPr>
        <w:t>1. goes（一般现在时，第三人称单数）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visited（一般过去时，last Sunday）</w:t>
      </w:r>
    </w:p>
    <w:p>
      <w:pPr>
        <w:ind w:left="432"/>
      </w:pPr>
      <w:r>
        <w:rPr>
          <w:rFonts w:ascii="宋体" w:hAnsi="宋体" w:eastAsia="宋体"/>
          <w:sz w:val="22"/>
        </w:rPr>
        <w:t>3. will have（一般将来时，tomorrow）</w:t>
      </w:r>
    </w:p>
    <w:p>
      <w:pPr>
        <w:ind w:left="432"/>
      </w:pPr>
      <w:r>
        <w:rPr>
          <w:rFonts w:ascii="宋体" w:hAnsi="宋体" w:eastAsia="宋体"/>
          <w:sz w:val="22"/>
        </w:rPr>
        <w:t>4. watched（一般过去时，yesterday）</w:t>
      </w:r>
    </w:p>
    <w:p>
      <w:pPr>
        <w:ind w:left="432"/>
      </w:pPr>
      <w:r>
        <w:rPr>
          <w:rFonts w:ascii="宋体" w:hAnsi="宋体" w:eastAsia="宋体"/>
          <w:sz w:val="22"/>
        </w:rPr>
        <w:t>5. works（一般现在时，描述职业）</w:t>
      </w:r>
    </w:p>
    <w:p>
      <w:pPr>
        <w:ind w:left="432"/>
      </w:pPr>
      <w:r>
        <w:rPr>
          <w:rFonts w:ascii="宋体" w:hAnsi="宋体" w:eastAsia="宋体"/>
          <w:sz w:val="22"/>
        </w:rPr>
        <w:t>6. will go / are going to go（一般将来时，next weekend）</w:t>
      </w:r>
    </w:p>
    <w:p>
      <w:pPr>
        <w:ind w:left="432"/>
      </w:pPr>
      <w:r>
        <w:rPr>
          <w:rFonts w:ascii="宋体" w:hAnsi="宋体" w:eastAsia="宋体"/>
          <w:sz w:val="22"/>
        </w:rPr>
        <w:t>7. bought（一般过去时，ago）</w:t>
      </w:r>
    </w:p>
    <w:p>
      <w:pPr>
        <w:ind w:left="432"/>
      </w:pPr>
      <w:r>
        <w:rPr>
          <w:rFonts w:ascii="宋体" w:hAnsi="宋体" w:eastAsia="宋体"/>
          <w:sz w:val="22"/>
        </w:rPr>
        <w:t>8. gets（一般现在时，usually）</w:t>
      </w:r>
    </w:p>
    <w:p>
      <w:pPr>
        <w:ind w:left="432"/>
      </w:pPr>
      <w:r>
        <w:rPr>
          <w:rFonts w:ascii="宋体" w:hAnsi="宋体" w:eastAsia="宋体"/>
          <w:sz w:val="22"/>
        </w:rPr>
        <w:t>9. Did, see（一般过去时疑问句）</w:t>
      </w:r>
    </w:p>
    <w:p>
      <w:pPr>
        <w:ind w:left="432"/>
      </w:pPr>
      <w:r>
        <w:rPr>
          <w:rFonts w:ascii="宋体" w:hAnsi="宋体" w:eastAsia="宋体"/>
          <w:sz w:val="22"/>
        </w:rPr>
        <w:t>10. rained（一般过去时，yesterday）</w:t>
      </w:r>
    </w:p>
    <w:p>
      <w:pPr>
        <w:ind w:left="432"/>
      </w:pPr>
      <w:r>
        <w:rPr>
          <w:rFonts w:ascii="宋体" w:hAnsi="宋体" w:eastAsia="宋体"/>
          <w:sz w:val="22"/>
        </w:rPr>
        <w:t>11. won't go / is not going to go（一般将来时否定句）</w:t>
      </w:r>
    </w:p>
    <w:p>
      <w:pPr>
        <w:ind w:left="432"/>
      </w:pPr>
      <w:r>
        <w:rPr>
          <w:rFonts w:ascii="宋体" w:hAnsi="宋体" w:eastAsia="宋体"/>
          <w:sz w:val="22"/>
        </w:rPr>
        <w:t>12. cooks（一般现在时，every evening）</w:t>
      </w:r>
    </w:p>
    <w:p>
      <w:r>
        <w:rPr>
          <w:rFonts w:ascii="宋体" w:hAnsi="宋体" w:eastAsia="宋体"/>
          <w:b/>
          <w:sz w:val="24"/>
        </w:rPr>
        <w:t>十、时态易错题整理</w:t>
      </w:r>
    </w:p>
    <w:p>
      <w:pPr>
        <w:ind w:left="432"/>
      </w:pPr>
      <w:r>
        <w:rPr>
          <w:rFonts w:ascii="宋体" w:hAnsi="宋体" w:eastAsia="宋体"/>
          <w:sz w:val="22"/>
        </w:rPr>
        <w:t>1. goed → went（go 是不规则动词，过去式是 went）</w:t>
      </w:r>
    </w:p>
    <w:p>
      <w:pPr>
        <w:ind w:left="432"/>
      </w:pPr>
      <w:r>
        <w:rPr>
          <w:rFonts w:ascii="宋体" w:hAnsi="宋体" w:eastAsia="宋体"/>
          <w:sz w:val="22"/>
        </w:rPr>
        <w:t>2. will goes → will go（will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3. am go → am going（be going to 结构）</w:t>
      </w:r>
    </w:p>
    <w:p>
      <w:pPr>
        <w:ind w:left="432"/>
      </w:pPr>
      <w:r>
        <w:rPr>
          <w:rFonts w:ascii="宋体" w:hAnsi="宋体" w:eastAsia="宋体"/>
          <w:sz w:val="22"/>
        </w:rPr>
        <w:t>4. was → were（They 用 were）</w:t>
      </w:r>
    </w:p>
    <w:p>
      <w:pPr>
        <w:ind w:left="432"/>
      </w:pPr>
      <w:r>
        <w:rPr>
          <w:rFonts w:ascii="宋体" w:hAnsi="宋体" w:eastAsia="宋体"/>
          <w:sz w:val="22"/>
        </w:rPr>
        <w:t>5. went → go（didn't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6. visits → visit（be going to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7. buyed → bought（buy 是不规则动词，过去式是 bought）</w:t>
      </w:r>
    </w:p>
    <w:p>
      <w:pPr>
        <w:ind w:left="432"/>
      </w:pPr>
      <w:r>
        <w:rPr>
          <w:rFonts w:ascii="宋体" w:hAnsi="宋体" w:eastAsia="宋体"/>
          <w:sz w:val="22"/>
        </w:rPr>
        <w:t>8. will coming → will come（will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9. went → go（Did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10. played → play（be going to 后接动词原形）</w:t>
      </w:r>
    </w:p>
    <w:p>
      <w:r>
        <w:rPr>
          <w:rFonts w:ascii="宋体" w:hAnsi="宋体" w:eastAsia="宋体"/>
          <w:b/>
          <w:sz w:val="24"/>
        </w:rPr>
        <w:t>十一、句子补全</w:t>
      </w:r>
    </w:p>
    <w:p>
      <w:pPr>
        <w:ind w:left="432"/>
      </w:pPr>
      <w:r>
        <w:rPr>
          <w:rFonts w:ascii="宋体" w:hAnsi="宋体" w:eastAsia="宋体"/>
          <w:sz w:val="22"/>
        </w:rPr>
        <w:t>1. went</w:t>
      </w:r>
    </w:p>
    <w:p>
      <w:pPr>
        <w:ind w:left="432"/>
      </w:pPr>
      <w:r>
        <w:rPr>
          <w:rFonts w:ascii="宋体" w:hAnsi="宋体" w:eastAsia="宋体"/>
          <w:sz w:val="22"/>
        </w:rPr>
        <w:t>2. gets</w:t>
      </w:r>
    </w:p>
    <w:p>
      <w:pPr>
        <w:ind w:left="432"/>
      </w:pPr>
      <w:r>
        <w:rPr>
          <w:rFonts w:ascii="宋体" w:hAnsi="宋体" w:eastAsia="宋体"/>
          <w:sz w:val="22"/>
        </w:rPr>
        <w:t>3. will have / are going to have</w:t>
      </w:r>
    </w:p>
    <w:p>
      <w:pPr>
        <w:ind w:left="432"/>
      </w:pPr>
      <w:r>
        <w:rPr>
          <w:rFonts w:ascii="宋体" w:hAnsi="宋体" w:eastAsia="宋体"/>
          <w:sz w:val="22"/>
        </w:rPr>
        <w:t>4. bought</w:t>
      </w:r>
    </w:p>
    <w:p>
      <w:pPr>
        <w:ind w:left="432"/>
      </w:pPr>
      <w:r>
        <w:rPr>
          <w:rFonts w:ascii="宋体" w:hAnsi="宋体" w:eastAsia="宋体"/>
          <w:sz w:val="22"/>
        </w:rPr>
        <w:t>5. helps</w:t>
      </w:r>
    </w:p>
    <w:p>
      <w:pPr>
        <w:ind w:left="432"/>
      </w:pPr>
      <w:r>
        <w:rPr>
          <w:rFonts w:ascii="宋体" w:hAnsi="宋体" w:eastAsia="宋体"/>
          <w:sz w:val="22"/>
        </w:rPr>
        <w:t>6. will visit / are going to visit</w:t>
      </w:r>
    </w:p>
    <w:p>
      <w:pPr>
        <w:ind w:left="432"/>
      </w:pPr>
      <w:r>
        <w:rPr>
          <w:rFonts w:ascii="宋体" w:hAnsi="宋体" w:eastAsia="宋体"/>
          <w:sz w:val="22"/>
        </w:rPr>
        <w:t>7. watched</w:t>
      </w:r>
    </w:p>
    <w:p>
      <w:pPr>
        <w:ind w:left="432"/>
      </w:pPr>
      <w:r>
        <w:rPr>
          <w:rFonts w:ascii="宋体" w:hAnsi="宋体" w:eastAsia="宋体"/>
          <w:sz w:val="22"/>
        </w:rPr>
        <w:t>8. rises</w:t>
      </w:r>
    </w:p>
    <w:p>
      <w:pPr>
        <w:ind w:left="432"/>
      </w:pPr>
      <w:r>
        <w:rPr>
          <w:rFonts w:ascii="宋体" w:hAnsi="宋体" w:eastAsia="宋体"/>
          <w:sz w:val="22"/>
        </w:rPr>
        <w:t>9. won't come / isn't going to come</w:t>
      </w:r>
    </w:p>
    <w:p>
      <w:pPr>
        <w:ind w:left="432"/>
      </w:pPr>
      <w:r>
        <w:rPr>
          <w:rFonts w:ascii="宋体" w:hAnsi="宋体" w:eastAsia="宋体"/>
          <w:sz w:val="22"/>
        </w:rPr>
        <w:t>10. played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